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F156" w14:textId="77777777" w:rsidR="00695461" w:rsidRDefault="00000000" w:rsidP="00653F51">
      <w:pPr>
        <w:pStyle w:val="Heading1"/>
        <w:spacing w:line="360" w:lineRule="auto"/>
      </w:pPr>
      <w:r>
        <w:t>BÁO CÁO PHÂN TÍCH VÀ ĐÁNH GIÁ DỰ ÁN VIETSYNCMOBILE</w:t>
      </w:r>
    </w:p>
    <w:p w14:paraId="5B57248A" w14:textId="77777777" w:rsidR="00695461" w:rsidRDefault="00000000" w:rsidP="00653F51">
      <w:pPr>
        <w:pStyle w:val="BodyText"/>
        <w:spacing w:line="360" w:lineRule="auto"/>
      </w:pPr>
      <w:r>
        <w:t>Báo cáo chi tiết kỹ thuật dành cho dự án VietsyncMobile - Hệ thống quản lý học tập trực tuyến (LMS) tích hợp Backend-as-a-Service (BaaS) Supabase trên hệ điều hành Android.</w:t>
      </w:r>
    </w:p>
    <w:p w14:paraId="3921BA18" w14:textId="77777777" w:rsidR="00695461" w:rsidRDefault="00000000" w:rsidP="00653F51">
      <w:pPr>
        <w:spacing w:line="360" w:lineRule="auto"/>
        <w:jc w:val="center"/>
      </w:pPr>
      <w:r>
        <w:t>________________________________________________________________________________</w:t>
      </w:r>
    </w:p>
    <w:p w14:paraId="5DECFD23" w14:textId="77777777" w:rsidR="00695461" w:rsidRDefault="00000000" w:rsidP="00653F51">
      <w:pPr>
        <w:pStyle w:val="Heading2"/>
        <w:spacing w:line="360" w:lineRule="auto"/>
      </w:pPr>
      <w:r>
        <w:t>1. Tổng quan dự án</w:t>
      </w:r>
    </w:p>
    <w:p w14:paraId="67B8206C" w14:textId="77777777" w:rsidR="00695461" w:rsidRDefault="00000000" w:rsidP="00653F51">
      <w:pPr>
        <w:pStyle w:val="ListBullet"/>
        <w:spacing w:line="360" w:lineRule="auto"/>
      </w:pPr>
      <w:r>
        <w:t>Tên dự án:</w:t>
      </w:r>
    </w:p>
    <w:p w14:paraId="1DC0C0FA" w14:textId="77777777" w:rsidR="00695461" w:rsidRDefault="00000000" w:rsidP="00653F51">
      <w:pPr>
        <w:pStyle w:val="ListBullet"/>
        <w:spacing w:line="360" w:lineRule="auto"/>
      </w:pPr>
      <w:r>
        <w:t>VietsyncMobile</w:t>
      </w:r>
    </w:p>
    <w:p w14:paraId="06B80653" w14:textId="77777777" w:rsidR="00695461" w:rsidRDefault="00000000" w:rsidP="00653F51">
      <w:pPr>
        <w:pStyle w:val="ListBullet"/>
        <w:spacing w:line="360" w:lineRule="auto"/>
      </w:pPr>
      <w:r>
        <w:t>Mục tiêu:</w:t>
      </w:r>
    </w:p>
    <w:p w14:paraId="5CD746E9" w14:textId="77777777" w:rsidR="00695461" w:rsidRDefault="00000000" w:rsidP="00653F51">
      <w:pPr>
        <w:pStyle w:val="ListBullet"/>
        <w:spacing w:line="360" w:lineRule="auto"/>
      </w:pPr>
      <w:r>
        <w:t>Cung cấp ứng dụng di động LMS (Learning Management System) tối ưu giúp kết nối giảng viên (Instructors) và học viên (Students), hỗ trợ học tập trực tuyến, theo dõi tiến trình học, thực hiện các bài trắc nghiệm và cấp chứng chỉ số.</w:t>
      </w:r>
    </w:p>
    <w:p w14:paraId="49C851A7" w14:textId="77777777" w:rsidR="00695461" w:rsidRDefault="00000000" w:rsidP="00653F51">
      <w:pPr>
        <w:pStyle w:val="ListBullet"/>
        <w:spacing w:line="360" w:lineRule="auto"/>
      </w:pPr>
      <w:r>
        <w:t>Đối tượng người dùng:</w:t>
      </w:r>
    </w:p>
    <w:p w14:paraId="24F15AEC" w14:textId="77777777" w:rsidR="00695461" w:rsidRDefault="00000000" w:rsidP="00653F51">
      <w:pPr>
        <w:pStyle w:val="ListBullet2"/>
        <w:spacing w:line="360" w:lineRule="auto"/>
      </w:pPr>
      <w:r>
        <w:t>Học viên (Student):</w:t>
      </w:r>
    </w:p>
    <w:p w14:paraId="5A39CEBF" w14:textId="77777777" w:rsidR="00695461" w:rsidRDefault="00000000" w:rsidP="00653F51">
      <w:pPr>
        <w:pStyle w:val="ListBullet2"/>
        <w:spacing w:line="360" w:lineRule="auto"/>
      </w:pPr>
      <w:r>
        <w:t>Tìm kiếm khóa học, theo dõi bài học (video), làm bài kiểm tra trắc nghiệm, quản lý danh sách yêu thích (wishlist), tải bài học để học offline và nhận chứng chỉ hoàn thành khóa học.</w:t>
      </w:r>
    </w:p>
    <w:p w14:paraId="76BD6C5F" w14:textId="77777777" w:rsidR="00695461" w:rsidRDefault="00000000" w:rsidP="00653F51">
      <w:pPr>
        <w:pStyle w:val="ListBullet2"/>
        <w:spacing w:line="360" w:lineRule="auto"/>
      </w:pPr>
      <w:r>
        <w:t>Giảng viên (Teacher/Instructor):</w:t>
      </w:r>
    </w:p>
    <w:p w14:paraId="5BF3636F" w14:textId="77777777" w:rsidR="00695461" w:rsidRDefault="00000000" w:rsidP="00653F51">
      <w:pPr>
        <w:pStyle w:val="ListBullet2"/>
        <w:spacing w:line="360" w:lineRule="auto"/>
      </w:pPr>
      <w:r>
        <w:t>Theo dõi số lượng học viên, doanh thu, quản lý danh sách khóa học cá nhân và tạo khóa học mới.</w:t>
      </w:r>
    </w:p>
    <w:p w14:paraId="233A7AF5" w14:textId="77777777" w:rsidR="00695461" w:rsidRDefault="00000000" w:rsidP="00653F51">
      <w:pPr>
        <w:pStyle w:val="ListBullet2"/>
        <w:spacing w:line="360" w:lineRule="auto"/>
      </w:pPr>
      <w:r>
        <w:t>Quản trị viên (Admin):</w:t>
      </w:r>
    </w:p>
    <w:p w14:paraId="158BD67C" w14:textId="77777777" w:rsidR="00695461" w:rsidRDefault="00000000" w:rsidP="00653F51">
      <w:pPr>
        <w:pStyle w:val="ListBullet2"/>
        <w:spacing w:line="360" w:lineRule="auto"/>
      </w:pPr>
      <w:r>
        <w:t>Quản trị hệ thống, cấp quyền và cấu hình hệ thống chung.</w:t>
      </w:r>
    </w:p>
    <w:p w14:paraId="30AFFF7B" w14:textId="77777777" w:rsidR="00695461" w:rsidRDefault="00000000" w:rsidP="00653F51">
      <w:pPr>
        <w:spacing w:line="360" w:lineRule="auto"/>
        <w:jc w:val="center"/>
      </w:pPr>
      <w:r>
        <w:t>________________________________________________________________________________</w:t>
      </w:r>
    </w:p>
    <w:p w14:paraId="6AE8E082" w14:textId="77777777" w:rsidR="00695461" w:rsidRDefault="00000000" w:rsidP="00653F51">
      <w:pPr>
        <w:pStyle w:val="Heading2"/>
        <w:spacing w:line="360" w:lineRule="auto"/>
      </w:pPr>
      <w:r>
        <w:t>2. Tech Stack &amp; Phiên bản thư viện (Dependencies)</w:t>
      </w:r>
    </w:p>
    <w:p w14:paraId="02F9B85E" w14:textId="77777777" w:rsidR="00695461" w:rsidRDefault="00000000" w:rsidP="00653F51">
      <w:pPr>
        <w:pStyle w:val="BodyText"/>
        <w:spacing w:line="360" w:lineRule="auto"/>
      </w:pPr>
      <w:r>
        <w:t>Ứng dụng được phát triển trên nền tảng Android Native sử dụng ngôn ngữ Java kết hợp với các thư viện hiện đại để tối ưu hóa hiệu năng, bảo mật và trải nghiệm người dùng:</w:t>
      </w:r>
    </w:p>
    <w:tbl>
      <w:tblPr>
        <w:tblStyle w:val="MediumShading1-Accent3"/>
        <w:tblW w:w="0" w:type="auto"/>
        <w:tblLook w:val="04A0" w:firstRow="1" w:lastRow="0" w:firstColumn="1" w:lastColumn="0" w:noHBand="0" w:noVBand="1"/>
      </w:tblPr>
      <w:tblGrid>
        <w:gridCol w:w="1895"/>
        <w:gridCol w:w="2966"/>
        <w:gridCol w:w="1742"/>
        <w:gridCol w:w="2017"/>
      </w:tblGrid>
      <w:tr w:rsidR="00695461" w14:paraId="18B4656F" w14:textId="77777777" w:rsidTr="00695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22993C" w14:textId="77777777" w:rsidR="00695461" w:rsidRDefault="00000000" w:rsidP="00653F51">
            <w:pPr>
              <w:spacing w:line="360" w:lineRule="auto"/>
            </w:pPr>
            <w:r>
              <w:t>Thành phần</w:t>
            </w:r>
          </w:p>
        </w:tc>
        <w:tc>
          <w:tcPr>
            <w:tcW w:w="2160" w:type="dxa"/>
          </w:tcPr>
          <w:p w14:paraId="675D5748" w14:textId="77777777" w:rsidR="00695461" w:rsidRDefault="00000000" w:rsidP="00653F51">
            <w:pPr>
              <w:spacing w:line="360" w:lineRule="auto"/>
              <w:cnfStyle w:val="100000000000" w:firstRow="1" w:lastRow="0" w:firstColumn="0" w:lastColumn="0" w:oddVBand="0" w:evenVBand="0" w:oddHBand="0" w:evenHBand="0" w:firstRowFirstColumn="0" w:firstRowLastColumn="0" w:lastRowFirstColumn="0" w:lastRowLastColumn="0"/>
            </w:pPr>
            <w:r>
              <w:t>Công nghệ / Thư viện</w:t>
            </w:r>
          </w:p>
        </w:tc>
        <w:tc>
          <w:tcPr>
            <w:tcW w:w="2160" w:type="dxa"/>
          </w:tcPr>
          <w:p w14:paraId="02EA56C0" w14:textId="77777777" w:rsidR="00695461" w:rsidRDefault="00000000" w:rsidP="00653F51">
            <w:pPr>
              <w:spacing w:line="360" w:lineRule="auto"/>
              <w:cnfStyle w:val="100000000000" w:firstRow="1" w:lastRow="0" w:firstColumn="0" w:lastColumn="0" w:oddVBand="0" w:evenVBand="0" w:oddHBand="0" w:evenHBand="0" w:firstRowFirstColumn="0" w:firstRowLastColumn="0" w:lastRowFirstColumn="0" w:lastRowLastColumn="0"/>
            </w:pPr>
            <w:r>
              <w:t>Phiên bản</w:t>
            </w:r>
          </w:p>
        </w:tc>
        <w:tc>
          <w:tcPr>
            <w:tcW w:w="2160" w:type="dxa"/>
          </w:tcPr>
          <w:p w14:paraId="730EC54F" w14:textId="77777777" w:rsidR="00695461" w:rsidRDefault="00000000" w:rsidP="00653F51">
            <w:pPr>
              <w:spacing w:line="360" w:lineRule="auto"/>
              <w:cnfStyle w:val="100000000000" w:firstRow="1" w:lastRow="0" w:firstColumn="0" w:lastColumn="0" w:oddVBand="0" w:evenVBand="0" w:oddHBand="0" w:evenHBand="0" w:firstRowFirstColumn="0" w:firstRowLastColumn="0" w:lastRowFirstColumn="0" w:lastRowLastColumn="0"/>
            </w:pPr>
            <w:r>
              <w:t>Ghi chú</w:t>
            </w:r>
          </w:p>
        </w:tc>
      </w:tr>
      <w:tr w:rsidR="00695461" w14:paraId="230447C0" w14:textId="77777777" w:rsidTr="00695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A415EF" w14:textId="77777777" w:rsidR="00695461" w:rsidRDefault="00000000" w:rsidP="00653F51">
            <w:pPr>
              <w:spacing w:line="360" w:lineRule="auto"/>
            </w:pPr>
            <w:r>
              <w:t>Core &amp; Ngôn ngữ</w:t>
            </w:r>
          </w:p>
        </w:tc>
        <w:tc>
          <w:tcPr>
            <w:tcW w:w="2160" w:type="dxa"/>
          </w:tcPr>
          <w:p w14:paraId="40EA5E05"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Java 11 / Android SDK 34</w:t>
            </w:r>
          </w:p>
        </w:tc>
        <w:tc>
          <w:tcPr>
            <w:tcW w:w="2160" w:type="dxa"/>
          </w:tcPr>
          <w:p w14:paraId="7A25CABE"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w:t>
            </w:r>
          </w:p>
        </w:tc>
        <w:tc>
          <w:tcPr>
            <w:tcW w:w="2160" w:type="dxa"/>
          </w:tcPr>
          <w:p w14:paraId="16DFCE91"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Môi trường phát triển chính</w:t>
            </w:r>
          </w:p>
        </w:tc>
      </w:tr>
      <w:tr w:rsidR="00695461" w14:paraId="2550A683" w14:textId="77777777" w:rsidTr="006954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4157A1" w14:textId="77777777" w:rsidR="00695461" w:rsidRDefault="00000000" w:rsidP="00653F51">
            <w:pPr>
              <w:spacing w:line="360" w:lineRule="auto"/>
            </w:pPr>
            <w:r>
              <w:lastRenderedPageBreak/>
              <w:t>UI Framework</w:t>
            </w:r>
          </w:p>
        </w:tc>
        <w:tc>
          <w:tcPr>
            <w:tcW w:w="2160" w:type="dxa"/>
          </w:tcPr>
          <w:p w14:paraId="43CBB53F"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XML Layouts &amp; Jetpack Navigation</w:t>
            </w:r>
          </w:p>
        </w:tc>
        <w:tc>
          <w:tcPr>
            <w:tcW w:w="2160" w:type="dxa"/>
          </w:tcPr>
          <w:p w14:paraId="78F5122B"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w:t>
            </w:r>
          </w:p>
        </w:tc>
        <w:tc>
          <w:tcPr>
            <w:tcW w:w="2160" w:type="dxa"/>
          </w:tcPr>
          <w:p w14:paraId="6CC6E51E"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Quản lý Fragment, Bottom Nav và Drawer Navigation</w:t>
            </w:r>
          </w:p>
        </w:tc>
      </w:tr>
      <w:tr w:rsidR="00695461" w14:paraId="4990584A" w14:textId="77777777" w:rsidTr="00695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10B7BF" w14:textId="77777777" w:rsidR="00695461" w:rsidRDefault="00000000" w:rsidP="00653F51">
            <w:pPr>
              <w:spacing w:line="360" w:lineRule="auto"/>
            </w:pPr>
            <w:r>
              <w:t>Networking</w:t>
            </w:r>
          </w:p>
        </w:tc>
        <w:tc>
          <w:tcPr>
            <w:tcW w:w="2160" w:type="dxa"/>
          </w:tcPr>
          <w:p w14:paraId="7665F127"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Retrofit 2 &amp; OkHttp 3</w:t>
            </w:r>
          </w:p>
        </w:tc>
        <w:tc>
          <w:tcPr>
            <w:tcW w:w="2160" w:type="dxa"/>
          </w:tcPr>
          <w:p w14:paraId="3FE14C0B"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2.11.0 / 4.12.0</w:t>
            </w:r>
          </w:p>
        </w:tc>
        <w:tc>
          <w:tcPr>
            <w:tcW w:w="2160" w:type="dxa"/>
          </w:tcPr>
          <w:p w14:paraId="412F2AF9"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Giao tiếp với Supabase qua REST API</w:t>
            </w:r>
          </w:p>
        </w:tc>
      </w:tr>
      <w:tr w:rsidR="00695461" w14:paraId="6C9B1F4A" w14:textId="77777777" w:rsidTr="006954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97F3D0" w14:textId="77777777" w:rsidR="00695461" w:rsidRDefault="00000000" w:rsidP="00653F51">
            <w:pPr>
              <w:spacing w:line="360" w:lineRule="auto"/>
            </w:pPr>
            <w:r>
              <w:t>JSON Parser</w:t>
            </w:r>
          </w:p>
        </w:tc>
        <w:tc>
          <w:tcPr>
            <w:tcW w:w="2160" w:type="dxa"/>
          </w:tcPr>
          <w:p w14:paraId="7D713FBC"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Gson</w:t>
            </w:r>
          </w:p>
        </w:tc>
        <w:tc>
          <w:tcPr>
            <w:tcW w:w="2160" w:type="dxa"/>
          </w:tcPr>
          <w:p w14:paraId="7CA712F1"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2.10.1</w:t>
            </w:r>
          </w:p>
        </w:tc>
        <w:tc>
          <w:tcPr>
            <w:tcW w:w="2160" w:type="dxa"/>
          </w:tcPr>
          <w:p w14:paraId="308EAD4D"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Deserialize / Serialize dữ liệu API</w:t>
            </w:r>
          </w:p>
        </w:tc>
      </w:tr>
      <w:tr w:rsidR="00695461" w14:paraId="21BEC82C" w14:textId="77777777" w:rsidTr="00695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0C3C31" w14:textId="77777777" w:rsidR="00695461" w:rsidRDefault="00000000" w:rsidP="00653F51">
            <w:pPr>
              <w:spacing w:line="360" w:lineRule="auto"/>
            </w:pPr>
            <w:r>
              <w:t>Local Database</w:t>
            </w:r>
          </w:p>
        </w:tc>
        <w:tc>
          <w:tcPr>
            <w:tcW w:w="2160" w:type="dxa"/>
          </w:tcPr>
          <w:p w14:paraId="6E6DE343"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Room Database</w:t>
            </w:r>
          </w:p>
        </w:tc>
        <w:tc>
          <w:tcPr>
            <w:tcW w:w="2160" w:type="dxa"/>
          </w:tcPr>
          <w:p w14:paraId="08B47BC7"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2.6.1</w:t>
            </w:r>
          </w:p>
        </w:tc>
        <w:tc>
          <w:tcPr>
            <w:tcW w:w="2160" w:type="dxa"/>
          </w:tcPr>
          <w:p w14:paraId="0EFD2D47"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Lưu lịch sử tìm kiếm cục bộ (search_history)</w:t>
            </w:r>
          </w:p>
        </w:tc>
      </w:tr>
      <w:tr w:rsidR="00695461" w14:paraId="2FAB300A" w14:textId="77777777" w:rsidTr="006954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120F7C" w14:textId="77777777" w:rsidR="00695461" w:rsidRDefault="00000000" w:rsidP="00653F51">
            <w:pPr>
              <w:spacing w:line="360" w:lineRule="auto"/>
            </w:pPr>
            <w:r>
              <w:t>Bảo mật Session</w:t>
            </w:r>
          </w:p>
        </w:tc>
        <w:tc>
          <w:tcPr>
            <w:tcW w:w="2160" w:type="dxa"/>
          </w:tcPr>
          <w:p w14:paraId="62E8D72B"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EncryptedSharedPreferences</w:t>
            </w:r>
          </w:p>
        </w:tc>
        <w:tc>
          <w:tcPr>
            <w:tcW w:w="2160" w:type="dxa"/>
          </w:tcPr>
          <w:p w14:paraId="199385A2"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1.1.0-alpha06</w:t>
            </w:r>
          </w:p>
        </w:tc>
        <w:tc>
          <w:tcPr>
            <w:tcW w:w="2160" w:type="dxa"/>
          </w:tcPr>
          <w:p w14:paraId="4B7A58BD"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Lưu trữ JWT Tokens và thông tin phiên an toàn</w:t>
            </w:r>
          </w:p>
        </w:tc>
      </w:tr>
      <w:tr w:rsidR="00695461" w14:paraId="0A1EFF1A" w14:textId="77777777" w:rsidTr="00695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5EC041" w14:textId="77777777" w:rsidR="00695461" w:rsidRDefault="00000000" w:rsidP="00653F51">
            <w:pPr>
              <w:spacing w:line="360" w:lineRule="auto"/>
            </w:pPr>
            <w:r>
              <w:t>BaaS / Backend</w:t>
            </w:r>
          </w:p>
        </w:tc>
        <w:tc>
          <w:tcPr>
            <w:tcW w:w="2160" w:type="dxa"/>
          </w:tcPr>
          <w:p w14:paraId="2F02688A"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Supabase (Postgrest, GoTrue, Storage)</w:t>
            </w:r>
          </w:p>
        </w:tc>
        <w:tc>
          <w:tcPr>
            <w:tcW w:w="2160" w:type="dxa"/>
          </w:tcPr>
          <w:p w14:paraId="0A713154"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w:t>
            </w:r>
          </w:p>
        </w:tc>
        <w:tc>
          <w:tcPr>
            <w:tcW w:w="2160" w:type="dxa"/>
          </w:tcPr>
          <w:p w14:paraId="337E2A06"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Cơ sở dữ liệu Postgres, xác thực người dùng, lưu trữ ảnh</w:t>
            </w:r>
          </w:p>
        </w:tc>
      </w:tr>
      <w:tr w:rsidR="00695461" w14:paraId="1E612E28" w14:textId="77777777" w:rsidTr="006954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2D3088" w14:textId="77777777" w:rsidR="00695461" w:rsidRDefault="00000000" w:rsidP="00653F51">
            <w:pPr>
              <w:spacing w:line="360" w:lineRule="auto"/>
            </w:pPr>
            <w:r>
              <w:t>Tải ảnh đại diện</w:t>
            </w:r>
          </w:p>
        </w:tc>
        <w:tc>
          <w:tcPr>
            <w:tcW w:w="2160" w:type="dxa"/>
          </w:tcPr>
          <w:p w14:paraId="7AABB20F"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Glide</w:t>
            </w:r>
          </w:p>
        </w:tc>
        <w:tc>
          <w:tcPr>
            <w:tcW w:w="2160" w:type="dxa"/>
          </w:tcPr>
          <w:p w14:paraId="27DAF5CB"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4.16.0</w:t>
            </w:r>
          </w:p>
        </w:tc>
        <w:tc>
          <w:tcPr>
            <w:tcW w:w="2160" w:type="dxa"/>
          </w:tcPr>
          <w:p w14:paraId="16142878"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Caching và hiển thị hình ảnh từ URL</w:t>
            </w:r>
          </w:p>
        </w:tc>
      </w:tr>
      <w:tr w:rsidR="00695461" w14:paraId="3A800ECE" w14:textId="77777777" w:rsidTr="00695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346E9B" w14:textId="77777777" w:rsidR="00695461" w:rsidRDefault="00000000" w:rsidP="00653F51">
            <w:pPr>
              <w:spacing w:line="360" w:lineRule="auto"/>
            </w:pPr>
            <w:r>
              <w:t>Hiệu ứng đồ họa</w:t>
            </w:r>
          </w:p>
        </w:tc>
        <w:tc>
          <w:tcPr>
            <w:tcW w:w="2160" w:type="dxa"/>
          </w:tcPr>
          <w:p w14:paraId="2383DB05"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Lottie</w:t>
            </w:r>
          </w:p>
        </w:tc>
        <w:tc>
          <w:tcPr>
            <w:tcW w:w="2160" w:type="dxa"/>
          </w:tcPr>
          <w:p w14:paraId="147616D3"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6.4.0</w:t>
            </w:r>
          </w:p>
        </w:tc>
        <w:tc>
          <w:tcPr>
            <w:tcW w:w="2160" w:type="dxa"/>
          </w:tcPr>
          <w:p w14:paraId="1156657C"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Hiển thị các hoạt ảnh vector động chuyên nghiệp</w:t>
            </w:r>
          </w:p>
        </w:tc>
      </w:tr>
      <w:tr w:rsidR="00695461" w14:paraId="719A977C" w14:textId="77777777" w:rsidTr="006954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C4B69F" w14:textId="77777777" w:rsidR="00695461" w:rsidRDefault="00000000" w:rsidP="00653F51">
            <w:pPr>
              <w:spacing w:line="360" w:lineRule="auto"/>
            </w:pPr>
            <w:r>
              <w:t>Làm mới dữ liệu</w:t>
            </w:r>
          </w:p>
        </w:tc>
        <w:tc>
          <w:tcPr>
            <w:tcW w:w="2160" w:type="dxa"/>
          </w:tcPr>
          <w:p w14:paraId="5E9EDE08"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SwipeRefreshLayout</w:t>
            </w:r>
          </w:p>
        </w:tc>
        <w:tc>
          <w:tcPr>
            <w:tcW w:w="2160" w:type="dxa"/>
          </w:tcPr>
          <w:p w14:paraId="0FB8C4CE"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1.2.0-alpha01</w:t>
            </w:r>
          </w:p>
        </w:tc>
        <w:tc>
          <w:tcPr>
            <w:tcW w:w="2160" w:type="dxa"/>
          </w:tcPr>
          <w:p w14:paraId="3E62DBE4" w14:textId="77777777" w:rsidR="00695461" w:rsidRDefault="00000000" w:rsidP="00653F51">
            <w:pPr>
              <w:spacing w:line="360" w:lineRule="auto"/>
              <w:cnfStyle w:val="000000010000" w:firstRow="0" w:lastRow="0" w:firstColumn="0" w:lastColumn="0" w:oddVBand="0" w:evenVBand="0" w:oddHBand="0" w:evenHBand="1" w:firstRowFirstColumn="0" w:firstRowLastColumn="0" w:lastRowFirstColumn="0" w:lastRowLastColumn="0"/>
            </w:pPr>
            <w:r>
              <w:t>Kéo để tải lại danh sách</w:t>
            </w:r>
          </w:p>
        </w:tc>
      </w:tr>
      <w:tr w:rsidR="00695461" w14:paraId="46CDE2BF" w14:textId="77777777" w:rsidTr="00695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27232" w14:textId="77777777" w:rsidR="00695461" w:rsidRDefault="00000000" w:rsidP="00653F51">
            <w:pPr>
              <w:spacing w:line="360" w:lineRule="auto"/>
            </w:pPr>
            <w:r>
              <w:t>UI Component</w:t>
            </w:r>
          </w:p>
        </w:tc>
        <w:tc>
          <w:tcPr>
            <w:tcW w:w="2160" w:type="dxa"/>
          </w:tcPr>
          <w:p w14:paraId="22D3D5A3"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CircleImageView</w:t>
            </w:r>
          </w:p>
        </w:tc>
        <w:tc>
          <w:tcPr>
            <w:tcW w:w="2160" w:type="dxa"/>
          </w:tcPr>
          <w:p w14:paraId="33B79027"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3.1.0</w:t>
            </w:r>
          </w:p>
        </w:tc>
        <w:tc>
          <w:tcPr>
            <w:tcW w:w="2160" w:type="dxa"/>
          </w:tcPr>
          <w:p w14:paraId="2421FC04" w14:textId="77777777" w:rsidR="00695461" w:rsidRDefault="00000000" w:rsidP="00653F51">
            <w:pPr>
              <w:spacing w:line="360" w:lineRule="auto"/>
              <w:cnfStyle w:val="000000100000" w:firstRow="0" w:lastRow="0" w:firstColumn="0" w:lastColumn="0" w:oddVBand="0" w:evenVBand="0" w:oddHBand="1" w:evenHBand="0" w:firstRowFirstColumn="0" w:firstRowLastColumn="0" w:lastRowFirstColumn="0" w:lastRowLastColumn="0"/>
            </w:pPr>
            <w:r>
              <w:t>Bo tròn ảnh đại diện của người dùng</w:t>
            </w:r>
          </w:p>
        </w:tc>
      </w:tr>
    </w:tbl>
    <w:p w14:paraId="63808330" w14:textId="77777777" w:rsidR="00695461" w:rsidRDefault="00000000" w:rsidP="00653F51">
      <w:pPr>
        <w:spacing w:line="360" w:lineRule="auto"/>
        <w:jc w:val="center"/>
      </w:pPr>
      <w:r>
        <w:t>________________________________________________________________________________</w:t>
      </w:r>
    </w:p>
    <w:p w14:paraId="5435C56B" w14:textId="77777777" w:rsidR="00695461" w:rsidRDefault="00000000" w:rsidP="00653F51">
      <w:pPr>
        <w:pStyle w:val="Heading2"/>
        <w:spacing w:line="360" w:lineRule="auto"/>
      </w:pPr>
      <w:r>
        <w:lastRenderedPageBreak/>
        <w:t>3. Kiến trúc hệ thống &amp; Luồng dữ liệu (Architecture &amp; Data Flow)</w:t>
      </w:r>
    </w:p>
    <w:p w14:paraId="2DE372D0" w14:textId="77777777" w:rsidR="00695461" w:rsidRDefault="00000000" w:rsidP="00653F51">
      <w:pPr>
        <w:pStyle w:val="Heading3"/>
        <w:spacing w:line="360" w:lineRule="auto"/>
      </w:pPr>
      <w:r>
        <w:t>3.1. Kiến trúc MVVM (Model-View-ViewModel)</w:t>
      </w:r>
    </w:p>
    <w:p w14:paraId="09B86058" w14:textId="77777777" w:rsidR="00695461" w:rsidRDefault="00000000" w:rsidP="00653F51">
      <w:pPr>
        <w:pStyle w:val="BodyText"/>
        <w:spacing w:line="360" w:lineRule="auto"/>
      </w:pPr>
      <w:r>
        <w:t>Dự án áp dụng mô hình MVVM chuẩn hóa giúp phân tách rõ ràng vai trò giữa giao diện người dùng và logic xử lý dữ liệu:</w:t>
      </w:r>
    </w:p>
    <w:p w14:paraId="4E305FE9" w14:textId="14DBA26A" w:rsidR="00A61C68" w:rsidRDefault="00A61C68" w:rsidP="00653F51">
      <w:pPr>
        <w:pStyle w:val="BodyText"/>
        <w:spacing w:line="360" w:lineRule="auto"/>
      </w:pPr>
      <w:r>
        <w:rPr>
          <w:noProof/>
        </w:rPr>
        <w:drawing>
          <wp:inline distT="0" distB="0" distL="0" distR="0" wp14:anchorId="48F28650" wp14:editId="1446AD01">
            <wp:extent cx="6004800" cy="3194220"/>
            <wp:effectExtent l="0" t="0" r="0" b="6350"/>
            <wp:docPr id="81210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04181" name="Picture 812104181"/>
                    <pic:cNvPicPr/>
                  </pic:nvPicPr>
                  <pic:blipFill>
                    <a:blip r:embed="rId6"/>
                    <a:stretch>
                      <a:fillRect/>
                    </a:stretch>
                  </pic:blipFill>
                  <pic:spPr>
                    <a:xfrm>
                      <a:off x="0" y="0"/>
                      <a:ext cx="6004800" cy="3194220"/>
                    </a:xfrm>
                    <a:prstGeom prst="rect">
                      <a:avLst/>
                    </a:prstGeom>
                  </pic:spPr>
                </pic:pic>
              </a:graphicData>
            </a:graphic>
          </wp:inline>
        </w:drawing>
      </w:r>
    </w:p>
    <w:p w14:paraId="58A6043B" w14:textId="77777777" w:rsidR="00A61C68" w:rsidRDefault="00A61C68" w:rsidP="00653F51">
      <w:pPr>
        <w:pStyle w:val="BodyText"/>
        <w:spacing w:line="360" w:lineRule="auto"/>
      </w:pPr>
    </w:p>
    <w:p w14:paraId="62F3BE63" w14:textId="77777777" w:rsidR="00A61C68" w:rsidRPr="00A61C68" w:rsidRDefault="00A61C68" w:rsidP="00653F51">
      <w:pPr>
        <w:spacing w:line="360" w:lineRule="auto"/>
        <w:rPr>
          <w:b/>
          <w:bCs/>
        </w:rPr>
      </w:pPr>
      <w:r w:rsidRPr="00A61C68">
        <w:rPr>
          <w:b/>
          <w:bCs/>
        </w:rPr>
        <w:t>1. View (Activity / Fragment)</w:t>
      </w:r>
    </w:p>
    <w:p w14:paraId="3BDBCB89" w14:textId="77777777" w:rsidR="00A61C68" w:rsidRPr="00A61C68" w:rsidRDefault="00A61C68" w:rsidP="00653F51">
      <w:pPr>
        <w:numPr>
          <w:ilvl w:val="0"/>
          <w:numId w:val="10"/>
        </w:numPr>
        <w:spacing w:line="360" w:lineRule="auto"/>
      </w:pPr>
      <w:r w:rsidRPr="00A61C68">
        <w:t>Vai trò: Chịu trách nhiệm hiển thị giao diện và nhận tương tác từ người dùng.</w:t>
      </w:r>
    </w:p>
    <w:p w14:paraId="7A1C0C00" w14:textId="77777777" w:rsidR="00A61C68" w:rsidRPr="00A61C68" w:rsidRDefault="00A61C68" w:rsidP="00653F51">
      <w:pPr>
        <w:numPr>
          <w:ilvl w:val="0"/>
          <w:numId w:val="10"/>
        </w:numPr>
        <w:spacing w:line="360" w:lineRule="auto"/>
      </w:pPr>
      <w:r w:rsidRPr="00A61C68">
        <w:t>Cơ chế: Đăng ký lắng nghe (observe) sự thay đổi trạng thái từ các LiveData trong ViewModel để cập nhật UI.</w:t>
      </w:r>
    </w:p>
    <w:p w14:paraId="210555E9" w14:textId="77777777" w:rsidR="00A61C68" w:rsidRPr="00A61C68" w:rsidRDefault="00A61C68" w:rsidP="00653F51">
      <w:pPr>
        <w:numPr>
          <w:ilvl w:val="0"/>
          <w:numId w:val="10"/>
        </w:numPr>
        <w:spacing w:line="360" w:lineRule="auto"/>
      </w:pPr>
      <w:r w:rsidRPr="00A61C68">
        <w:t>Nguyên tắc: Tuyệt đối không trực tiếp xử lý logic nghiệp vụ hay biến đổi dữ liệu.</w:t>
      </w:r>
    </w:p>
    <w:p w14:paraId="64BD9380" w14:textId="77777777" w:rsidR="00A61C68" w:rsidRPr="00A61C68" w:rsidRDefault="00A61C68" w:rsidP="00653F51">
      <w:pPr>
        <w:spacing w:line="360" w:lineRule="auto"/>
        <w:rPr>
          <w:b/>
          <w:bCs/>
        </w:rPr>
      </w:pPr>
      <w:r w:rsidRPr="00A61C68">
        <w:rPr>
          <w:b/>
          <w:bCs/>
        </w:rPr>
        <w:t>2. ViewModel</w:t>
      </w:r>
    </w:p>
    <w:p w14:paraId="57D076C1" w14:textId="77777777" w:rsidR="00A61C68" w:rsidRPr="00A61C68" w:rsidRDefault="00A61C68" w:rsidP="00653F51">
      <w:pPr>
        <w:numPr>
          <w:ilvl w:val="0"/>
          <w:numId w:val="11"/>
        </w:numPr>
        <w:spacing w:line="360" w:lineRule="auto"/>
      </w:pPr>
      <w:r w:rsidRPr="00A61C68">
        <w:t>Vai trò: Nơi tập trung toàn bộ logic nghiệp vụ (business logic) và quản lý trạng thái của UI.</w:t>
      </w:r>
    </w:p>
    <w:p w14:paraId="7368C179" w14:textId="77777777" w:rsidR="00A61C68" w:rsidRPr="00A61C68" w:rsidRDefault="00A61C68" w:rsidP="00653F51">
      <w:pPr>
        <w:numPr>
          <w:ilvl w:val="0"/>
          <w:numId w:val="11"/>
        </w:numPr>
        <w:spacing w:line="360" w:lineRule="auto"/>
      </w:pPr>
      <w:r w:rsidRPr="00A61C68">
        <w:lastRenderedPageBreak/>
        <w:t>Cơ chế: Sử dụng Transformations.switchMap để tự động kích hoạt các truy vấn từ Repository mỗi khi các biến kích hoạt (trigger variables) thay đổi. Điều này giúp giữ cho UI luôn đồng bộ với dữ liệu mới nhất.</w:t>
      </w:r>
    </w:p>
    <w:p w14:paraId="14D3265C" w14:textId="77777777" w:rsidR="00A61C68" w:rsidRPr="00A61C68" w:rsidRDefault="00A61C68" w:rsidP="00653F51">
      <w:pPr>
        <w:spacing w:line="360" w:lineRule="auto"/>
        <w:rPr>
          <w:b/>
          <w:bCs/>
        </w:rPr>
      </w:pPr>
      <w:r w:rsidRPr="00A61C68">
        <w:rPr>
          <w:b/>
          <w:bCs/>
        </w:rPr>
        <w:t>3. Repository</w:t>
      </w:r>
    </w:p>
    <w:p w14:paraId="03736461" w14:textId="77777777" w:rsidR="00A61C68" w:rsidRPr="00A61C68" w:rsidRDefault="00A61C68" w:rsidP="00653F51">
      <w:pPr>
        <w:numPr>
          <w:ilvl w:val="0"/>
          <w:numId w:val="12"/>
        </w:numPr>
        <w:spacing w:line="360" w:lineRule="auto"/>
      </w:pPr>
      <w:r w:rsidRPr="00A61C68">
        <w:t>Vai trò: Kế thừa từ BaseRepository, đóng vai trò là nguồn dữ liệu duy nhất (Single Source of Truth), điều phối và đồng bộ dữ liệu giữa Remote API và Local Database (Room DB).</w:t>
      </w:r>
    </w:p>
    <w:p w14:paraId="7CDE7F41" w14:textId="77777777" w:rsidR="00A61C68" w:rsidRPr="00A61C68" w:rsidRDefault="00A61C68" w:rsidP="00653F51">
      <w:pPr>
        <w:numPr>
          <w:ilvl w:val="0"/>
          <w:numId w:val="12"/>
        </w:numPr>
        <w:spacing w:line="360" w:lineRule="auto"/>
      </w:pPr>
      <w:r w:rsidRPr="00A61C68">
        <w:t>Quản lý bất đồng bộ: Sử dụng AppExecutors để đẩy các tác vụ nặng (truy vấn mạng, đọc/ghi đĩa) xuống background thread thông qua networkIO và diskIO, sau đó trả kết quả an toàn về UI thread bằng mainThread.</w:t>
      </w:r>
    </w:p>
    <w:p w14:paraId="7EC4CC48" w14:textId="77777777" w:rsidR="00A61C68" w:rsidRPr="00A61C68" w:rsidRDefault="00A61C68" w:rsidP="00653F51">
      <w:pPr>
        <w:spacing w:line="360" w:lineRule="auto"/>
        <w:rPr>
          <w:b/>
          <w:bCs/>
        </w:rPr>
      </w:pPr>
      <w:r w:rsidRPr="00A61C68">
        <w:rPr>
          <w:b/>
          <w:bCs/>
        </w:rPr>
        <w:t>4. Resource Wrapper (Resource&lt;T&gt;)</w:t>
      </w:r>
    </w:p>
    <w:p w14:paraId="5EDDE71B" w14:textId="77777777" w:rsidR="00A61C68" w:rsidRPr="00A61C68" w:rsidRDefault="00A61C68" w:rsidP="00653F51">
      <w:pPr>
        <w:numPr>
          <w:ilvl w:val="0"/>
          <w:numId w:val="13"/>
        </w:numPr>
        <w:spacing w:line="360" w:lineRule="auto"/>
      </w:pPr>
      <w:r w:rsidRPr="00A61C68">
        <w:t>Vai trò: Lớp đóng gói dữ liệu trả về từ Repository, giúp View dễ dàng nhận biết và phản hồi theo từng trạng thái của tiến trình.</w:t>
      </w:r>
    </w:p>
    <w:p w14:paraId="01F7E7E1" w14:textId="77777777" w:rsidR="00A61C68" w:rsidRPr="00A61C68" w:rsidRDefault="00A61C68" w:rsidP="00653F51">
      <w:pPr>
        <w:numPr>
          <w:ilvl w:val="0"/>
          <w:numId w:val="13"/>
        </w:numPr>
        <w:spacing w:line="360" w:lineRule="auto"/>
      </w:pPr>
      <w:r w:rsidRPr="00A61C68">
        <w:t>Các trạng thái cốt lõi:</w:t>
      </w:r>
    </w:p>
    <w:p w14:paraId="1E8759E3" w14:textId="77777777" w:rsidR="00A61C68" w:rsidRPr="00A61C68" w:rsidRDefault="00A61C68" w:rsidP="00653F51">
      <w:pPr>
        <w:numPr>
          <w:ilvl w:val="1"/>
          <w:numId w:val="13"/>
        </w:numPr>
        <w:spacing w:line="360" w:lineRule="auto"/>
      </w:pPr>
      <w:r w:rsidRPr="00A61C68">
        <w:t>LOADING: Đang tải dữ liệu (hiển thị progress bar).</w:t>
      </w:r>
    </w:p>
    <w:p w14:paraId="49902751" w14:textId="77777777" w:rsidR="00A61C68" w:rsidRPr="00A61C68" w:rsidRDefault="00A61C68" w:rsidP="00653F51">
      <w:pPr>
        <w:numPr>
          <w:ilvl w:val="1"/>
          <w:numId w:val="13"/>
        </w:numPr>
        <w:spacing w:line="360" w:lineRule="auto"/>
      </w:pPr>
      <w:r w:rsidRPr="00A61C68">
        <w:t>SUCCESS: Lấy dữ liệu thành công (kèm theo dữ liệu trả về kiểu T).</w:t>
      </w:r>
    </w:p>
    <w:p w14:paraId="3A4134B4" w14:textId="77777777" w:rsidR="00A61C68" w:rsidRPr="00A61C68" w:rsidRDefault="00A61C68" w:rsidP="00653F51">
      <w:pPr>
        <w:numPr>
          <w:ilvl w:val="1"/>
          <w:numId w:val="13"/>
        </w:numPr>
        <w:spacing w:line="360" w:lineRule="auto"/>
      </w:pPr>
      <w:r w:rsidRPr="00A61C68">
        <w:t>ERROR: Xảy ra lỗi (kèm theo thông tin chi tiết về lỗi được phân tích qua lớp ApiError).</w:t>
      </w:r>
    </w:p>
    <w:p w14:paraId="78190DFC" w14:textId="77777777" w:rsidR="00695461" w:rsidRDefault="00000000" w:rsidP="00653F51">
      <w:pPr>
        <w:spacing w:line="360" w:lineRule="auto"/>
        <w:jc w:val="center"/>
      </w:pPr>
      <w:r>
        <w:t>________________________________________________________________________________</w:t>
      </w:r>
    </w:p>
    <w:p w14:paraId="743A7481" w14:textId="77777777" w:rsidR="00695461" w:rsidRDefault="00000000" w:rsidP="00653F51">
      <w:pPr>
        <w:pStyle w:val="Heading3"/>
        <w:spacing w:line="360" w:lineRule="auto"/>
      </w:pPr>
      <w:r>
        <w:lastRenderedPageBreak/>
        <w:t>3.2. Luồng xác thực (Authentication Flow)</w:t>
      </w:r>
    </w:p>
    <w:p w14:paraId="5B353C38" w14:textId="495C249F" w:rsidR="00A61C68" w:rsidRPr="00A61C68" w:rsidRDefault="00A61C68" w:rsidP="00653F51">
      <w:pPr>
        <w:spacing w:line="360" w:lineRule="auto"/>
      </w:pPr>
      <w:r>
        <w:rPr>
          <w:noProof/>
        </w:rPr>
        <w:drawing>
          <wp:inline distT="0" distB="0" distL="0" distR="0" wp14:anchorId="6EF5CCB0" wp14:editId="6113E697">
            <wp:extent cx="6004601" cy="3172570"/>
            <wp:effectExtent l="0" t="0" r="0" b="8890"/>
            <wp:docPr id="801647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47879" name="Picture 801647879"/>
                    <pic:cNvPicPr/>
                  </pic:nvPicPr>
                  <pic:blipFill>
                    <a:blip r:embed="rId7"/>
                    <a:stretch>
                      <a:fillRect/>
                    </a:stretch>
                  </pic:blipFill>
                  <pic:spPr>
                    <a:xfrm>
                      <a:off x="0" y="0"/>
                      <a:ext cx="6020632" cy="3181040"/>
                    </a:xfrm>
                    <a:prstGeom prst="rect">
                      <a:avLst/>
                    </a:prstGeom>
                  </pic:spPr>
                </pic:pic>
              </a:graphicData>
            </a:graphic>
          </wp:inline>
        </w:drawing>
      </w:r>
    </w:p>
    <w:p w14:paraId="22867ECF" w14:textId="77777777" w:rsidR="00695461" w:rsidRDefault="00000000" w:rsidP="00653F51">
      <w:pPr>
        <w:pStyle w:val="Heading4"/>
        <w:spacing w:line="360" w:lineRule="auto"/>
      </w:pPr>
      <w:r>
        <w:t>Tự động làm mới Token (Auto Token Refresh)</w:t>
      </w:r>
    </w:p>
    <w:p w14:paraId="1CBBA26B" w14:textId="77777777" w:rsidR="00695461" w:rsidRDefault="00000000" w:rsidP="00653F51">
      <w:pPr>
        <w:pStyle w:val="BodyText"/>
        <w:spacing w:line="360" w:lineRule="auto"/>
      </w:pPr>
      <w:r>
        <w:t>Ứng dụng triển khai một dịch vụ chạy ngầm mang tên TokenRefreshService. Dịch vụ này:</w:t>
      </w:r>
      <w:r>
        <w:br/>
        <w:t>1.  Sử dụng ScheduledExecutorService để chạy định kỳ mỗi 5 phút.</w:t>
      </w:r>
      <w:r>
        <w:br/>
        <w:t>2.  Kiểm tra thời gian hết hạn (expiryTime) của JWT token hiện tại được lưu trong SessionManager.</w:t>
      </w:r>
      <w:r>
        <w:br/>
        <w:t>3.  Nếu thời gian còn hiệu lực dưới 10 phút, nó sẽ thực hiện gọi đồng bộ AuthRepository.refreshTokenSync() để gửi yêu cầu làm mới lên endpoint /auth/v1/token?grant_type=refresh_token.</w:t>
      </w:r>
      <w:r>
        <w:br/>
        <w:t>4.  Khi có token mới, SessionManager ghi đè token cũ để đảm bảo các yêu cầu tiếp theo không bị lỗi 401 Unauthorized.</w:t>
      </w:r>
    </w:p>
    <w:p w14:paraId="6552A6D4" w14:textId="77777777" w:rsidR="00695461" w:rsidRDefault="00000000" w:rsidP="00653F51">
      <w:pPr>
        <w:pStyle w:val="Heading4"/>
        <w:spacing w:line="360" w:lineRule="auto"/>
      </w:pPr>
      <w:r>
        <w:t>Quy trình Khôi phục mật khẩu (Password Recovery Flow)</w:t>
      </w:r>
    </w:p>
    <w:p w14:paraId="62E44461" w14:textId="77777777" w:rsidR="00CE2A1D" w:rsidRPr="00CE2A1D" w:rsidRDefault="00CE2A1D" w:rsidP="00653F51">
      <w:pPr>
        <w:spacing w:line="360" w:lineRule="auto"/>
        <w:rPr>
          <w:b/>
          <w:bCs/>
        </w:rPr>
      </w:pPr>
      <w:r w:rsidRPr="00CE2A1D">
        <w:rPr>
          <w:b/>
          <w:bCs/>
        </w:rPr>
        <w:t>1.Yêu cầu quên mật khẩu:</w:t>
      </w:r>
    </w:p>
    <w:p w14:paraId="6A202131" w14:textId="77777777" w:rsidR="00CE2A1D" w:rsidRPr="00CE2A1D" w:rsidRDefault="00CE2A1D" w:rsidP="00653F51">
      <w:pPr>
        <w:spacing w:line="360" w:lineRule="auto"/>
      </w:pPr>
      <w:r w:rsidRPr="00CE2A1D">
        <w:t>Người dùng gửi yêu cầu quên mật khẩu trong ForgotPasswordActivity thông qua email.</w:t>
      </w:r>
    </w:p>
    <w:p w14:paraId="6DA63A7A" w14:textId="77777777" w:rsidR="00CE2A1D" w:rsidRPr="00CE2A1D" w:rsidRDefault="00CE2A1D" w:rsidP="00653F51">
      <w:pPr>
        <w:spacing w:line="360" w:lineRule="auto"/>
        <w:rPr>
          <w:b/>
          <w:bCs/>
        </w:rPr>
      </w:pPr>
      <w:r w:rsidRPr="00CE2A1D">
        <w:rPr>
          <w:b/>
          <w:bCs/>
        </w:rPr>
        <w:t>2.Gọi API hệ thống:</w:t>
      </w:r>
    </w:p>
    <w:p w14:paraId="1D1E46D2" w14:textId="77777777" w:rsidR="00CE2A1D" w:rsidRPr="00CE2A1D" w:rsidRDefault="00CE2A1D" w:rsidP="00653F51">
      <w:pPr>
        <w:spacing w:line="360" w:lineRule="auto"/>
      </w:pPr>
      <w:r w:rsidRPr="00CE2A1D">
        <w:t>Hệ thống gọi API recoverPassword(email).</w:t>
      </w:r>
    </w:p>
    <w:p w14:paraId="2D8F9A5E" w14:textId="77777777" w:rsidR="00CE2A1D" w:rsidRPr="00CE2A1D" w:rsidRDefault="00CE2A1D" w:rsidP="00653F51">
      <w:pPr>
        <w:spacing w:line="360" w:lineRule="auto"/>
        <w:rPr>
          <w:b/>
          <w:bCs/>
        </w:rPr>
      </w:pPr>
      <w:r w:rsidRPr="00CE2A1D">
        <w:rPr>
          <w:b/>
          <w:bCs/>
        </w:rPr>
        <w:t>3.Supabase gửi email xác thực:</w:t>
      </w:r>
    </w:p>
    <w:p w14:paraId="7921C4D6" w14:textId="77777777" w:rsidR="00CE2A1D" w:rsidRPr="00CE2A1D" w:rsidRDefault="00CE2A1D" w:rsidP="00653F51">
      <w:pPr>
        <w:spacing w:line="360" w:lineRule="auto"/>
      </w:pPr>
      <w:r w:rsidRPr="00CE2A1D">
        <w:lastRenderedPageBreak/>
        <w:t>Supabase gửi email chứa liên kết đặt lại mật khẩu với Deep Link cấu hình dạng vietsync://reset-password.</w:t>
      </w:r>
    </w:p>
    <w:p w14:paraId="1F894AE4" w14:textId="77777777" w:rsidR="00CE2A1D" w:rsidRPr="00CE2A1D" w:rsidRDefault="00CE2A1D" w:rsidP="00653F51">
      <w:pPr>
        <w:spacing w:line="360" w:lineRule="auto"/>
        <w:rPr>
          <w:b/>
          <w:bCs/>
        </w:rPr>
      </w:pPr>
      <w:r w:rsidRPr="00CE2A1D">
        <w:rPr>
          <w:b/>
          <w:bCs/>
        </w:rPr>
        <w:t>4.Nhận diện Deep Link:</w:t>
      </w:r>
    </w:p>
    <w:p w14:paraId="710ADE1F" w14:textId="77777777" w:rsidR="00CE2A1D" w:rsidRPr="00CE2A1D" w:rsidRDefault="00CE2A1D" w:rsidP="00653F51">
      <w:pPr>
        <w:spacing w:line="360" w:lineRule="auto"/>
      </w:pPr>
      <w:r w:rsidRPr="00CE2A1D">
        <w:t>Khi người dùng click vào link trong email, Android OS nhận diện Scheme vietsync và mở ứng dụng, truyền mã Access Token tạm thời nằm trong URL Fragment vào Activity.</w:t>
      </w:r>
    </w:p>
    <w:p w14:paraId="48F84E89" w14:textId="77777777" w:rsidR="00CE2A1D" w:rsidRPr="00CE2A1D" w:rsidRDefault="00CE2A1D" w:rsidP="00653F51">
      <w:pPr>
        <w:spacing w:line="360" w:lineRule="auto"/>
        <w:rPr>
          <w:b/>
          <w:bCs/>
        </w:rPr>
      </w:pPr>
      <w:r w:rsidRPr="00CE2A1D">
        <w:rPr>
          <w:b/>
          <w:bCs/>
        </w:rPr>
        <w:t>5.Hoàn tất cập nhật mật khẩu:</w:t>
      </w:r>
    </w:p>
    <w:p w14:paraId="78E9C099" w14:textId="77777777" w:rsidR="00CE2A1D" w:rsidRPr="00CE2A1D" w:rsidRDefault="00CE2A1D" w:rsidP="00653F51">
      <w:pPr>
        <w:spacing w:line="360" w:lineRule="auto"/>
      </w:pPr>
      <w:r w:rsidRPr="00CE2A1D">
        <w:t>Người dùng nhập mật khẩu mới và ứng dụng gửi yêu cầu PATCH mật khẩu mới kèm Bearer Token tạm thời đó lên /auth/v1/user để hoàn tất cập nhật.</w:t>
      </w:r>
    </w:p>
    <w:p w14:paraId="41A1B950" w14:textId="77777777" w:rsidR="00695461" w:rsidRDefault="00000000" w:rsidP="00653F51">
      <w:pPr>
        <w:spacing w:line="360" w:lineRule="auto"/>
        <w:jc w:val="center"/>
      </w:pPr>
      <w:r>
        <w:t>________________________________________________________________________________</w:t>
      </w:r>
    </w:p>
    <w:p w14:paraId="744F13FE" w14:textId="77777777" w:rsidR="00695461" w:rsidRDefault="00000000" w:rsidP="00653F51">
      <w:pPr>
        <w:pStyle w:val="Heading2"/>
        <w:spacing w:line="360" w:lineRule="auto"/>
      </w:pPr>
      <w:r>
        <w:t>4. Chi tiết cấu trúc Cơ sở dữ liệu (Database Schema)</w:t>
      </w:r>
    </w:p>
    <w:p w14:paraId="18BEE0A0" w14:textId="77777777" w:rsidR="00695461" w:rsidRDefault="00000000" w:rsidP="00653F51">
      <w:pPr>
        <w:pStyle w:val="Heading3"/>
        <w:spacing w:line="360" w:lineRule="auto"/>
      </w:pPr>
      <w:r>
        <w:t>4.1. Remote Database (Supabase PostgreSQL Schema)</w:t>
      </w:r>
    </w:p>
    <w:p w14:paraId="6DBC1C95" w14:textId="77777777" w:rsidR="00695461" w:rsidRDefault="00000000" w:rsidP="00653F51">
      <w:pPr>
        <w:pStyle w:val="BodyText"/>
        <w:spacing w:line="360" w:lineRule="auto"/>
      </w:pPr>
      <w:r>
        <w:t>Cơ sở dữ liệu được tổ chức chặt chẽ trên PostgreSQL của Supabase, áp dụng RLS (Row Level Security) để bảo mật tài nguyên:</w:t>
      </w:r>
    </w:p>
    <w:p w14:paraId="64A184C0" w14:textId="77777777" w:rsidR="00695461" w:rsidRDefault="00000000" w:rsidP="00653F51">
      <w:pPr>
        <w:pStyle w:val="Heading4"/>
        <w:spacing w:line="360" w:lineRule="auto"/>
      </w:pPr>
      <w:r>
        <w:t>Bảng users (Lưu thông tin hồ sơ người dùng)</w:t>
      </w:r>
    </w:p>
    <w:tbl>
      <w:tblPr>
        <w:tblStyle w:val="GridTable5Dark-Accent3"/>
        <w:tblW w:w="0" w:type="auto"/>
        <w:tblLook w:val="04A0" w:firstRow="1" w:lastRow="0" w:firstColumn="1" w:lastColumn="0" w:noHBand="0" w:noVBand="1"/>
      </w:tblPr>
      <w:tblGrid>
        <w:gridCol w:w="1357"/>
        <w:gridCol w:w="2305"/>
        <w:gridCol w:w="4968"/>
      </w:tblGrid>
      <w:tr w:rsidR="002850FD" w:rsidRPr="002850FD" w14:paraId="0C583AE3" w14:textId="77777777" w:rsidTr="00285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65B88" w14:textId="77777777" w:rsidR="002850FD" w:rsidRPr="002850FD" w:rsidRDefault="002850FD" w:rsidP="00653F51">
            <w:pPr>
              <w:pStyle w:val="ListNumber"/>
              <w:numPr>
                <w:ilvl w:val="0"/>
                <w:numId w:val="0"/>
              </w:numPr>
              <w:spacing w:after="200" w:line="360" w:lineRule="auto"/>
            </w:pPr>
            <w:r w:rsidRPr="002850FD">
              <w:t>Tên trường</w:t>
            </w:r>
          </w:p>
        </w:tc>
        <w:tc>
          <w:tcPr>
            <w:tcW w:w="0" w:type="auto"/>
            <w:hideMark/>
          </w:tcPr>
          <w:p w14:paraId="4AA2242E" w14:textId="77777777" w:rsidR="002850FD" w:rsidRPr="002850FD" w:rsidRDefault="002850FD" w:rsidP="00653F51">
            <w:pPr>
              <w:pStyle w:val="ListNumber"/>
              <w:numPr>
                <w:ilvl w:val="0"/>
                <w:numId w:val="0"/>
              </w:numPr>
              <w:spacing w:after="200" w:line="360" w:lineRule="auto"/>
              <w:cnfStyle w:val="100000000000" w:firstRow="1" w:lastRow="0" w:firstColumn="0" w:lastColumn="0" w:oddVBand="0" w:evenVBand="0" w:oddHBand="0" w:evenHBand="0" w:firstRowFirstColumn="0" w:firstRowLastColumn="0" w:lastRowFirstColumn="0" w:lastRowLastColumn="0"/>
            </w:pPr>
            <w:r w:rsidRPr="002850FD">
              <w:t>Kiểu dữ liệu</w:t>
            </w:r>
          </w:p>
        </w:tc>
        <w:tc>
          <w:tcPr>
            <w:tcW w:w="0" w:type="auto"/>
            <w:hideMark/>
          </w:tcPr>
          <w:p w14:paraId="4952E641" w14:textId="77777777" w:rsidR="002850FD" w:rsidRPr="002850FD" w:rsidRDefault="002850FD" w:rsidP="00653F51">
            <w:pPr>
              <w:pStyle w:val="ListNumber"/>
              <w:numPr>
                <w:ilvl w:val="0"/>
                <w:numId w:val="0"/>
              </w:numPr>
              <w:spacing w:after="200" w:line="360" w:lineRule="auto"/>
              <w:cnfStyle w:val="100000000000" w:firstRow="1" w:lastRow="0" w:firstColumn="0" w:lastColumn="0" w:oddVBand="0" w:evenVBand="0" w:oddHBand="0" w:evenHBand="0" w:firstRowFirstColumn="0" w:firstRowLastColumn="0" w:lastRowFirstColumn="0" w:lastRowLastColumn="0"/>
            </w:pPr>
            <w:r w:rsidRPr="002850FD">
              <w:t>Mô tả</w:t>
            </w:r>
          </w:p>
        </w:tc>
      </w:tr>
      <w:tr w:rsidR="002850FD" w:rsidRPr="002850FD" w14:paraId="5B8D29EF"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7BFD4" w14:textId="77777777" w:rsidR="002850FD" w:rsidRPr="002850FD" w:rsidRDefault="002850FD" w:rsidP="00653F51">
            <w:pPr>
              <w:pStyle w:val="ListNumber"/>
              <w:numPr>
                <w:ilvl w:val="0"/>
                <w:numId w:val="0"/>
              </w:numPr>
              <w:spacing w:after="200" w:line="360" w:lineRule="auto"/>
            </w:pPr>
            <w:r w:rsidRPr="002850FD">
              <w:t>id</w:t>
            </w:r>
          </w:p>
        </w:tc>
        <w:tc>
          <w:tcPr>
            <w:tcW w:w="0" w:type="auto"/>
            <w:hideMark/>
          </w:tcPr>
          <w:p w14:paraId="02E6E5B0"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uuid</w:t>
            </w:r>
          </w:p>
        </w:tc>
        <w:tc>
          <w:tcPr>
            <w:tcW w:w="0" w:type="auto"/>
            <w:hideMark/>
          </w:tcPr>
          <w:p w14:paraId="6F0630DB"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 xml:space="preserve">Primary Key, liên kết trực tiếp với bảng </w:t>
            </w:r>
            <w:proofErr w:type="gramStart"/>
            <w:r w:rsidRPr="002850FD">
              <w:t>auth.users</w:t>
            </w:r>
            <w:proofErr w:type="gramEnd"/>
            <w:r w:rsidRPr="002850FD">
              <w:t xml:space="preserve"> của Supabase</w:t>
            </w:r>
          </w:p>
        </w:tc>
      </w:tr>
      <w:tr w:rsidR="002850FD" w:rsidRPr="002850FD" w14:paraId="4EB51ACE"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518EA7A4" w14:textId="77777777" w:rsidR="002850FD" w:rsidRPr="002850FD" w:rsidRDefault="002850FD" w:rsidP="00653F51">
            <w:pPr>
              <w:pStyle w:val="ListNumber"/>
              <w:numPr>
                <w:ilvl w:val="0"/>
                <w:numId w:val="0"/>
              </w:numPr>
              <w:spacing w:after="200" w:line="360" w:lineRule="auto"/>
            </w:pPr>
            <w:r w:rsidRPr="002850FD">
              <w:t>email</w:t>
            </w:r>
          </w:p>
        </w:tc>
        <w:tc>
          <w:tcPr>
            <w:tcW w:w="0" w:type="auto"/>
            <w:hideMark/>
          </w:tcPr>
          <w:p w14:paraId="68C2150B"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text</w:t>
            </w:r>
          </w:p>
        </w:tc>
        <w:tc>
          <w:tcPr>
            <w:tcW w:w="0" w:type="auto"/>
            <w:hideMark/>
          </w:tcPr>
          <w:p w14:paraId="78AE385C"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Không trùng lặp (Unique)</w:t>
            </w:r>
          </w:p>
        </w:tc>
      </w:tr>
      <w:tr w:rsidR="002850FD" w:rsidRPr="002850FD" w14:paraId="6B8F93BE"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23492" w14:textId="77777777" w:rsidR="002850FD" w:rsidRPr="002850FD" w:rsidRDefault="002850FD" w:rsidP="00653F51">
            <w:pPr>
              <w:pStyle w:val="ListNumber"/>
              <w:numPr>
                <w:ilvl w:val="0"/>
                <w:numId w:val="0"/>
              </w:numPr>
              <w:spacing w:after="200" w:line="360" w:lineRule="auto"/>
            </w:pPr>
            <w:r w:rsidRPr="002850FD">
              <w:t>full_name</w:t>
            </w:r>
          </w:p>
        </w:tc>
        <w:tc>
          <w:tcPr>
            <w:tcW w:w="0" w:type="auto"/>
            <w:hideMark/>
          </w:tcPr>
          <w:p w14:paraId="5F376F72"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text</w:t>
            </w:r>
          </w:p>
        </w:tc>
        <w:tc>
          <w:tcPr>
            <w:tcW w:w="0" w:type="auto"/>
            <w:hideMark/>
          </w:tcPr>
          <w:p w14:paraId="6CBB6145"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Họ và tên người dùng</w:t>
            </w:r>
          </w:p>
        </w:tc>
      </w:tr>
      <w:tr w:rsidR="002850FD" w:rsidRPr="002850FD" w14:paraId="18378436"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7E23CDA4" w14:textId="77777777" w:rsidR="002850FD" w:rsidRPr="002850FD" w:rsidRDefault="002850FD" w:rsidP="00653F51">
            <w:pPr>
              <w:pStyle w:val="ListNumber"/>
              <w:numPr>
                <w:ilvl w:val="0"/>
                <w:numId w:val="0"/>
              </w:numPr>
              <w:spacing w:after="200" w:line="360" w:lineRule="auto"/>
            </w:pPr>
            <w:r w:rsidRPr="002850FD">
              <w:t>role</w:t>
            </w:r>
          </w:p>
        </w:tc>
        <w:tc>
          <w:tcPr>
            <w:tcW w:w="0" w:type="auto"/>
            <w:hideMark/>
          </w:tcPr>
          <w:p w14:paraId="3E9502E4"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text</w:t>
            </w:r>
          </w:p>
        </w:tc>
        <w:tc>
          <w:tcPr>
            <w:tcW w:w="0" w:type="auto"/>
            <w:hideMark/>
          </w:tcPr>
          <w:p w14:paraId="759CB779"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Giá trị: student, teacher, admin. Mặc định: student</w:t>
            </w:r>
          </w:p>
        </w:tc>
      </w:tr>
      <w:tr w:rsidR="002850FD" w:rsidRPr="002850FD" w14:paraId="3EF796B3"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7CAC9" w14:textId="77777777" w:rsidR="002850FD" w:rsidRPr="002850FD" w:rsidRDefault="002850FD" w:rsidP="00653F51">
            <w:pPr>
              <w:pStyle w:val="ListNumber"/>
              <w:numPr>
                <w:ilvl w:val="0"/>
                <w:numId w:val="0"/>
              </w:numPr>
              <w:spacing w:after="200" w:line="360" w:lineRule="auto"/>
            </w:pPr>
            <w:r w:rsidRPr="002850FD">
              <w:t>bio</w:t>
            </w:r>
          </w:p>
        </w:tc>
        <w:tc>
          <w:tcPr>
            <w:tcW w:w="0" w:type="auto"/>
            <w:hideMark/>
          </w:tcPr>
          <w:p w14:paraId="058B3938"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text</w:t>
            </w:r>
          </w:p>
        </w:tc>
        <w:tc>
          <w:tcPr>
            <w:tcW w:w="0" w:type="auto"/>
            <w:hideMark/>
          </w:tcPr>
          <w:p w14:paraId="491ED5A9"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Giới thiệu bản thân</w:t>
            </w:r>
          </w:p>
        </w:tc>
      </w:tr>
      <w:tr w:rsidR="002850FD" w:rsidRPr="002850FD" w14:paraId="1528A262"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3B5D36DB" w14:textId="77777777" w:rsidR="002850FD" w:rsidRPr="002850FD" w:rsidRDefault="002850FD" w:rsidP="00653F51">
            <w:pPr>
              <w:pStyle w:val="ListNumber"/>
              <w:numPr>
                <w:ilvl w:val="0"/>
                <w:numId w:val="0"/>
              </w:numPr>
              <w:spacing w:after="200" w:line="360" w:lineRule="auto"/>
            </w:pPr>
            <w:r w:rsidRPr="002850FD">
              <w:t>avatar_url</w:t>
            </w:r>
          </w:p>
        </w:tc>
        <w:tc>
          <w:tcPr>
            <w:tcW w:w="0" w:type="auto"/>
            <w:hideMark/>
          </w:tcPr>
          <w:p w14:paraId="020E43A2"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text</w:t>
            </w:r>
          </w:p>
        </w:tc>
        <w:tc>
          <w:tcPr>
            <w:tcW w:w="0" w:type="auto"/>
            <w:hideMark/>
          </w:tcPr>
          <w:p w14:paraId="784549AE"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Đường dẫn công khai ảnh đại diện lưu trên Supabase Storage</w:t>
            </w:r>
          </w:p>
        </w:tc>
      </w:tr>
      <w:tr w:rsidR="002850FD" w:rsidRPr="002850FD" w14:paraId="576BC5C4"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A520E" w14:textId="77777777" w:rsidR="002850FD" w:rsidRPr="002850FD" w:rsidRDefault="002850FD" w:rsidP="00653F51">
            <w:pPr>
              <w:pStyle w:val="ListNumber"/>
              <w:numPr>
                <w:ilvl w:val="0"/>
                <w:numId w:val="0"/>
              </w:numPr>
              <w:spacing w:after="200" w:line="360" w:lineRule="auto"/>
            </w:pPr>
            <w:r w:rsidRPr="002850FD">
              <w:lastRenderedPageBreak/>
              <w:t>created_at</w:t>
            </w:r>
          </w:p>
        </w:tc>
        <w:tc>
          <w:tcPr>
            <w:tcW w:w="0" w:type="auto"/>
            <w:hideMark/>
          </w:tcPr>
          <w:p w14:paraId="025AD5BB"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timestamp with time zone</w:t>
            </w:r>
          </w:p>
        </w:tc>
        <w:tc>
          <w:tcPr>
            <w:tcW w:w="0" w:type="auto"/>
            <w:hideMark/>
          </w:tcPr>
          <w:p w14:paraId="71C616F6"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 xml:space="preserve">Mặc định: </w:t>
            </w:r>
            <w:proofErr w:type="gramStart"/>
            <w:r w:rsidRPr="002850FD">
              <w:t>now(</w:t>
            </w:r>
            <w:proofErr w:type="gramEnd"/>
            <w:r w:rsidRPr="002850FD">
              <w:t>)</w:t>
            </w:r>
          </w:p>
        </w:tc>
      </w:tr>
    </w:tbl>
    <w:p w14:paraId="16E1EB21" w14:textId="54FC1950" w:rsidR="00695461" w:rsidRDefault="00695461" w:rsidP="00653F51">
      <w:pPr>
        <w:pStyle w:val="ListNumber"/>
        <w:numPr>
          <w:ilvl w:val="0"/>
          <w:numId w:val="0"/>
        </w:numPr>
        <w:spacing w:line="360" w:lineRule="auto"/>
        <w:ind w:left="360" w:hanging="360"/>
      </w:pPr>
    </w:p>
    <w:p w14:paraId="740614B8" w14:textId="77777777" w:rsidR="00695461" w:rsidRDefault="00000000" w:rsidP="00653F51">
      <w:pPr>
        <w:pStyle w:val="Heading4"/>
        <w:spacing w:line="360" w:lineRule="auto"/>
      </w:pPr>
      <w:r>
        <w:t>Bảng categories (Lưu danh mục học tập)</w:t>
      </w:r>
    </w:p>
    <w:tbl>
      <w:tblPr>
        <w:tblStyle w:val="GridTable5Dark-Accent3"/>
        <w:tblW w:w="0" w:type="auto"/>
        <w:tblLook w:val="04A0" w:firstRow="1" w:lastRow="0" w:firstColumn="1" w:lastColumn="0" w:noHBand="0" w:noVBand="1"/>
      </w:tblPr>
      <w:tblGrid>
        <w:gridCol w:w="1729"/>
        <w:gridCol w:w="2670"/>
        <w:gridCol w:w="4075"/>
      </w:tblGrid>
      <w:tr w:rsidR="002850FD" w:rsidRPr="002850FD" w14:paraId="34EB7EF4" w14:textId="77777777" w:rsidTr="00285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BA526" w14:textId="77777777" w:rsidR="002850FD" w:rsidRPr="002850FD" w:rsidRDefault="002850FD" w:rsidP="00653F51">
            <w:pPr>
              <w:pStyle w:val="ListNumber"/>
              <w:numPr>
                <w:ilvl w:val="0"/>
                <w:numId w:val="0"/>
              </w:numPr>
              <w:spacing w:after="200" w:line="360" w:lineRule="auto"/>
            </w:pPr>
            <w:r w:rsidRPr="002850FD">
              <w:t>Tên trường</w:t>
            </w:r>
          </w:p>
        </w:tc>
        <w:tc>
          <w:tcPr>
            <w:tcW w:w="0" w:type="auto"/>
            <w:hideMark/>
          </w:tcPr>
          <w:p w14:paraId="5E0B7201" w14:textId="77777777" w:rsidR="002850FD" w:rsidRPr="002850FD" w:rsidRDefault="002850FD" w:rsidP="00653F51">
            <w:pPr>
              <w:pStyle w:val="ListNumber"/>
              <w:numPr>
                <w:ilvl w:val="0"/>
                <w:numId w:val="0"/>
              </w:numPr>
              <w:spacing w:after="200" w:line="360" w:lineRule="auto"/>
              <w:cnfStyle w:val="100000000000" w:firstRow="1" w:lastRow="0" w:firstColumn="0" w:lastColumn="0" w:oddVBand="0" w:evenVBand="0" w:oddHBand="0" w:evenHBand="0" w:firstRowFirstColumn="0" w:firstRowLastColumn="0" w:lastRowFirstColumn="0" w:lastRowLastColumn="0"/>
            </w:pPr>
            <w:r w:rsidRPr="002850FD">
              <w:t>Kiểu dữ liệu</w:t>
            </w:r>
          </w:p>
        </w:tc>
        <w:tc>
          <w:tcPr>
            <w:tcW w:w="0" w:type="auto"/>
            <w:hideMark/>
          </w:tcPr>
          <w:p w14:paraId="782169F9" w14:textId="77777777" w:rsidR="002850FD" w:rsidRPr="002850FD" w:rsidRDefault="002850FD" w:rsidP="00653F51">
            <w:pPr>
              <w:pStyle w:val="ListNumber"/>
              <w:numPr>
                <w:ilvl w:val="0"/>
                <w:numId w:val="0"/>
              </w:numPr>
              <w:spacing w:after="200" w:line="360" w:lineRule="auto"/>
              <w:cnfStyle w:val="100000000000" w:firstRow="1" w:lastRow="0" w:firstColumn="0" w:lastColumn="0" w:oddVBand="0" w:evenVBand="0" w:oddHBand="0" w:evenHBand="0" w:firstRowFirstColumn="0" w:firstRowLastColumn="0" w:lastRowFirstColumn="0" w:lastRowLastColumn="0"/>
            </w:pPr>
            <w:r w:rsidRPr="002850FD">
              <w:t>Mô tả</w:t>
            </w:r>
          </w:p>
        </w:tc>
      </w:tr>
      <w:tr w:rsidR="002850FD" w:rsidRPr="002850FD" w14:paraId="2BBAFEA1"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2161B" w14:textId="77777777" w:rsidR="002850FD" w:rsidRPr="002850FD" w:rsidRDefault="002850FD" w:rsidP="00653F51">
            <w:pPr>
              <w:pStyle w:val="ListNumber"/>
              <w:numPr>
                <w:ilvl w:val="0"/>
                <w:numId w:val="0"/>
              </w:numPr>
              <w:spacing w:after="200" w:line="360" w:lineRule="auto"/>
            </w:pPr>
            <w:r w:rsidRPr="002850FD">
              <w:t>id</w:t>
            </w:r>
          </w:p>
        </w:tc>
        <w:tc>
          <w:tcPr>
            <w:tcW w:w="0" w:type="auto"/>
            <w:hideMark/>
          </w:tcPr>
          <w:p w14:paraId="38C6DDE1"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bigint</w:t>
            </w:r>
          </w:p>
        </w:tc>
        <w:tc>
          <w:tcPr>
            <w:tcW w:w="0" w:type="auto"/>
            <w:hideMark/>
          </w:tcPr>
          <w:p w14:paraId="403AD2EF"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Primary Key, tự động tăng</w:t>
            </w:r>
          </w:p>
        </w:tc>
      </w:tr>
      <w:tr w:rsidR="002850FD" w:rsidRPr="002850FD" w14:paraId="58365790"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3FC73E3B" w14:textId="77777777" w:rsidR="002850FD" w:rsidRPr="002850FD" w:rsidRDefault="002850FD" w:rsidP="00653F51">
            <w:pPr>
              <w:pStyle w:val="ListNumber"/>
              <w:numPr>
                <w:ilvl w:val="0"/>
                <w:numId w:val="0"/>
              </w:numPr>
              <w:spacing w:after="200" w:line="360" w:lineRule="auto"/>
            </w:pPr>
            <w:r w:rsidRPr="002850FD">
              <w:t>name</w:t>
            </w:r>
          </w:p>
        </w:tc>
        <w:tc>
          <w:tcPr>
            <w:tcW w:w="0" w:type="auto"/>
            <w:hideMark/>
          </w:tcPr>
          <w:p w14:paraId="59AB2BCF"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text</w:t>
            </w:r>
          </w:p>
        </w:tc>
        <w:tc>
          <w:tcPr>
            <w:tcW w:w="0" w:type="auto"/>
            <w:hideMark/>
          </w:tcPr>
          <w:p w14:paraId="16BC7DE4"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Tên danh mục, ví dụ: Lập trình, Thiết kế...</w:t>
            </w:r>
          </w:p>
        </w:tc>
      </w:tr>
      <w:tr w:rsidR="002850FD" w:rsidRPr="002850FD" w14:paraId="7A6B7672"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A10F2" w14:textId="77777777" w:rsidR="002850FD" w:rsidRPr="002850FD" w:rsidRDefault="002850FD" w:rsidP="00653F51">
            <w:pPr>
              <w:pStyle w:val="ListNumber"/>
              <w:numPr>
                <w:ilvl w:val="0"/>
                <w:numId w:val="0"/>
              </w:numPr>
              <w:spacing w:after="200" w:line="360" w:lineRule="auto"/>
            </w:pPr>
            <w:r w:rsidRPr="002850FD">
              <w:t>icon_name</w:t>
            </w:r>
          </w:p>
        </w:tc>
        <w:tc>
          <w:tcPr>
            <w:tcW w:w="0" w:type="auto"/>
            <w:hideMark/>
          </w:tcPr>
          <w:p w14:paraId="5DF8E163"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text</w:t>
            </w:r>
          </w:p>
        </w:tc>
        <w:tc>
          <w:tcPr>
            <w:tcW w:w="0" w:type="auto"/>
            <w:hideMark/>
          </w:tcPr>
          <w:p w14:paraId="2FEB8C20"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Tên icon để ánh xạ hiển thị trên Android</w:t>
            </w:r>
          </w:p>
        </w:tc>
      </w:tr>
      <w:tr w:rsidR="002850FD" w:rsidRPr="002850FD" w14:paraId="057AA0A7"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07ABF6EB" w14:textId="77777777" w:rsidR="002850FD" w:rsidRPr="002850FD" w:rsidRDefault="002850FD" w:rsidP="00653F51">
            <w:pPr>
              <w:pStyle w:val="ListNumber"/>
              <w:numPr>
                <w:ilvl w:val="0"/>
                <w:numId w:val="0"/>
              </w:numPr>
              <w:spacing w:after="200" w:line="360" w:lineRule="auto"/>
            </w:pPr>
            <w:r w:rsidRPr="002850FD">
              <w:t>color_hex</w:t>
            </w:r>
          </w:p>
        </w:tc>
        <w:tc>
          <w:tcPr>
            <w:tcW w:w="0" w:type="auto"/>
            <w:hideMark/>
          </w:tcPr>
          <w:p w14:paraId="6B2C4074"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text</w:t>
            </w:r>
          </w:p>
        </w:tc>
        <w:tc>
          <w:tcPr>
            <w:tcW w:w="0" w:type="auto"/>
            <w:hideMark/>
          </w:tcPr>
          <w:p w14:paraId="1BB18CFE"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Màu sắc chủ đạo định dạng HEX</w:t>
            </w:r>
          </w:p>
        </w:tc>
      </w:tr>
      <w:tr w:rsidR="002850FD" w:rsidRPr="002850FD" w14:paraId="174112E1"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1D8DF" w14:textId="77777777" w:rsidR="002850FD" w:rsidRPr="002850FD" w:rsidRDefault="002850FD" w:rsidP="00653F51">
            <w:pPr>
              <w:pStyle w:val="ListNumber"/>
              <w:numPr>
                <w:ilvl w:val="0"/>
                <w:numId w:val="0"/>
              </w:numPr>
              <w:spacing w:after="200" w:line="360" w:lineRule="auto"/>
            </w:pPr>
            <w:r w:rsidRPr="002850FD">
              <w:t>color_light_hex</w:t>
            </w:r>
          </w:p>
        </w:tc>
        <w:tc>
          <w:tcPr>
            <w:tcW w:w="0" w:type="auto"/>
            <w:hideMark/>
          </w:tcPr>
          <w:p w14:paraId="4699B150"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text</w:t>
            </w:r>
          </w:p>
        </w:tc>
        <w:tc>
          <w:tcPr>
            <w:tcW w:w="0" w:type="auto"/>
            <w:hideMark/>
          </w:tcPr>
          <w:p w14:paraId="11341CC9" w14:textId="77777777" w:rsidR="002850FD" w:rsidRPr="002850FD" w:rsidRDefault="002850FD" w:rsidP="00653F51">
            <w:pPr>
              <w:pStyle w:val="ListNumber"/>
              <w:numPr>
                <w:ilvl w:val="0"/>
                <w:numId w:val="0"/>
              </w:numPr>
              <w:spacing w:after="200" w:line="360" w:lineRule="auto"/>
              <w:cnfStyle w:val="000000100000" w:firstRow="0" w:lastRow="0" w:firstColumn="0" w:lastColumn="0" w:oddVBand="0" w:evenVBand="0" w:oddHBand="1" w:evenHBand="0" w:firstRowFirstColumn="0" w:firstRowLastColumn="0" w:lastRowFirstColumn="0" w:lastRowLastColumn="0"/>
            </w:pPr>
            <w:r w:rsidRPr="002850FD">
              <w:t>Màu nền nhạt HEX</w:t>
            </w:r>
          </w:p>
        </w:tc>
      </w:tr>
      <w:tr w:rsidR="002850FD" w:rsidRPr="002850FD" w14:paraId="450E01C0"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367DFCA2" w14:textId="77777777" w:rsidR="002850FD" w:rsidRPr="002850FD" w:rsidRDefault="002850FD" w:rsidP="00653F51">
            <w:pPr>
              <w:pStyle w:val="ListNumber"/>
              <w:numPr>
                <w:ilvl w:val="0"/>
                <w:numId w:val="0"/>
              </w:numPr>
              <w:spacing w:after="200" w:line="360" w:lineRule="auto"/>
            </w:pPr>
            <w:r w:rsidRPr="002850FD">
              <w:t>created_at</w:t>
            </w:r>
          </w:p>
        </w:tc>
        <w:tc>
          <w:tcPr>
            <w:tcW w:w="0" w:type="auto"/>
            <w:hideMark/>
          </w:tcPr>
          <w:p w14:paraId="1A51A3DA"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timestamp with time zone</w:t>
            </w:r>
          </w:p>
        </w:tc>
        <w:tc>
          <w:tcPr>
            <w:tcW w:w="0" w:type="auto"/>
            <w:hideMark/>
          </w:tcPr>
          <w:p w14:paraId="4907A33C" w14:textId="77777777" w:rsidR="002850FD" w:rsidRPr="002850FD" w:rsidRDefault="002850FD" w:rsidP="00653F51">
            <w:pPr>
              <w:pStyle w:val="ListNumber"/>
              <w:numPr>
                <w:ilvl w:val="0"/>
                <w:numId w:val="0"/>
              </w:numPr>
              <w:spacing w:after="200" w:line="360" w:lineRule="auto"/>
              <w:cnfStyle w:val="000000000000" w:firstRow="0" w:lastRow="0" w:firstColumn="0" w:lastColumn="0" w:oddVBand="0" w:evenVBand="0" w:oddHBand="0" w:evenHBand="0" w:firstRowFirstColumn="0" w:firstRowLastColumn="0" w:lastRowFirstColumn="0" w:lastRowLastColumn="0"/>
            </w:pPr>
            <w:r w:rsidRPr="002850FD">
              <w:t>Thời gian tạo</w:t>
            </w:r>
          </w:p>
        </w:tc>
      </w:tr>
    </w:tbl>
    <w:p w14:paraId="76357C5E" w14:textId="2FD21E00" w:rsidR="00695461" w:rsidRDefault="00695461" w:rsidP="00653F51">
      <w:pPr>
        <w:pStyle w:val="ListNumber"/>
        <w:numPr>
          <w:ilvl w:val="0"/>
          <w:numId w:val="0"/>
        </w:numPr>
        <w:spacing w:line="360" w:lineRule="auto"/>
      </w:pPr>
    </w:p>
    <w:p w14:paraId="7CF11157" w14:textId="77777777" w:rsidR="00695461" w:rsidRDefault="00000000" w:rsidP="00653F51">
      <w:pPr>
        <w:pStyle w:val="Heading4"/>
        <w:spacing w:line="360" w:lineRule="auto"/>
      </w:pPr>
      <w:r>
        <w:t>Bảng courses (Danh sách khóa học)</w:t>
      </w:r>
    </w:p>
    <w:tbl>
      <w:tblPr>
        <w:tblStyle w:val="GridTable5Dark-Accent3"/>
        <w:tblW w:w="0" w:type="auto"/>
        <w:tblLook w:val="04A0" w:firstRow="1" w:lastRow="0" w:firstColumn="1" w:lastColumn="0" w:noHBand="0" w:noVBand="1"/>
      </w:tblPr>
      <w:tblGrid>
        <w:gridCol w:w="1731"/>
        <w:gridCol w:w="2387"/>
        <w:gridCol w:w="4512"/>
      </w:tblGrid>
      <w:tr w:rsidR="002850FD" w:rsidRPr="002850FD" w14:paraId="2CD9EDA6" w14:textId="77777777" w:rsidTr="00285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8DF8C" w14:textId="77777777" w:rsidR="002850FD" w:rsidRPr="002850FD" w:rsidRDefault="002850FD" w:rsidP="00653F51">
            <w:pPr>
              <w:spacing w:after="200" w:line="360" w:lineRule="auto"/>
            </w:pPr>
            <w:r w:rsidRPr="002850FD">
              <w:t>Tên trường</w:t>
            </w:r>
          </w:p>
        </w:tc>
        <w:tc>
          <w:tcPr>
            <w:tcW w:w="0" w:type="auto"/>
            <w:hideMark/>
          </w:tcPr>
          <w:p w14:paraId="7524F5BE" w14:textId="77777777" w:rsidR="002850FD" w:rsidRPr="002850FD" w:rsidRDefault="002850FD" w:rsidP="00653F51">
            <w:pPr>
              <w:spacing w:after="200" w:line="360" w:lineRule="auto"/>
              <w:cnfStyle w:val="100000000000" w:firstRow="1" w:lastRow="0" w:firstColumn="0" w:lastColumn="0" w:oddVBand="0" w:evenVBand="0" w:oddHBand="0" w:evenHBand="0" w:firstRowFirstColumn="0" w:firstRowLastColumn="0" w:lastRowFirstColumn="0" w:lastRowLastColumn="0"/>
            </w:pPr>
            <w:r w:rsidRPr="002850FD">
              <w:t>Kiểu dữ liệu</w:t>
            </w:r>
          </w:p>
        </w:tc>
        <w:tc>
          <w:tcPr>
            <w:tcW w:w="0" w:type="auto"/>
            <w:hideMark/>
          </w:tcPr>
          <w:p w14:paraId="25F46BD7" w14:textId="77777777" w:rsidR="002850FD" w:rsidRPr="002850FD" w:rsidRDefault="002850FD" w:rsidP="00653F51">
            <w:pPr>
              <w:spacing w:after="200" w:line="360" w:lineRule="auto"/>
              <w:cnfStyle w:val="100000000000" w:firstRow="1" w:lastRow="0" w:firstColumn="0" w:lastColumn="0" w:oddVBand="0" w:evenVBand="0" w:oddHBand="0" w:evenHBand="0" w:firstRowFirstColumn="0" w:firstRowLastColumn="0" w:lastRowFirstColumn="0" w:lastRowLastColumn="0"/>
            </w:pPr>
            <w:r w:rsidRPr="002850FD">
              <w:t>Mô tả</w:t>
            </w:r>
          </w:p>
        </w:tc>
      </w:tr>
      <w:tr w:rsidR="002850FD" w:rsidRPr="002850FD" w14:paraId="11CE5E09"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ECB47" w14:textId="77777777" w:rsidR="002850FD" w:rsidRPr="002850FD" w:rsidRDefault="002850FD" w:rsidP="00653F51">
            <w:pPr>
              <w:spacing w:after="200" w:line="360" w:lineRule="auto"/>
            </w:pPr>
            <w:r w:rsidRPr="002850FD">
              <w:t>id</w:t>
            </w:r>
          </w:p>
        </w:tc>
        <w:tc>
          <w:tcPr>
            <w:tcW w:w="0" w:type="auto"/>
            <w:hideMark/>
          </w:tcPr>
          <w:p w14:paraId="7E4931B0"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uuid</w:t>
            </w:r>
          </w:p>
        </w:tc>
        <w:tc>
          <w:tcPr>
            <w:tcW w:w="0" w:type="auto"/>
            <w:hideMark/>
          </w:tcPr>
          <w:p w14:paraId="59043767"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Primary Key, mặc định: gen_random_</w:t>
            </w:r>
            <w:proofErr w:type="gramStart"/>
            <w:r w:rsidRPr="002850FD">
              <w:t>uuid(</w:t>
            </w:r>
            <w:proofErr w:type="gramEnd"/>
            <w:r w:rsidRPr="002850FD">
              <w:t>)</w:t>
            </w:r>
          </w:p>
        </w:tc>
      </w:tr>
      <w:tr w:rsidR="002850FD" w:rsidRPr="002850FD" w14:paraId="6891FD83"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34FA3D29" w14:textId="77777777" w:rsidR="002850FD" w:rsidRPr="002850FD" w:rsidRDefault="002850FD" w:rsidP="00653F51">
            <w:pPr>
              <w:spacing w:after="200" w:line="360" w:lineRule="auto"/>
            </w:pPr>
            <w:r w:rsidRPr="002850FD">
              <w:t>title</w:t>
            </w:r>
          </w:p>
        </w:tc>
        <w:tc>
          <w:tcPr>
            <w:tcW w:w="0" w:type="auto"/>
            <w:hideMark/>
          </w:tcPr>
          <w:p w14:paraId="7F092914"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text</w:t>
            </w:r>
          </w:p>
        </w:tc>
        <w:tc>
          <w:tcPr>
            <w:tcW w:w="0" w:type="auto"/>
            <w:hideMark/>
          </w:tcPr>
          <w:p w14:paraId="1D79E6A5"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Tiêu đề khóa học</w:t>
            </w:r>
          </w:p>
        </w:tc>
      </w:tr>
      <w:tr w:rsidR="002850FD" w:rsidRPr="002850FD" w14:paraId="20222C63"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785EC" w14:textId="77777777" w:rsidR="002850FD" w:rsidRPr="002850FD" w:rsidRDefault="002850FD" w:rsidP="00653F51">
            <w:pPr>
              <w:spacing w:after="200" w:line="360" w:lineRule="auto"/>
            </w:pPr>
            <w:r w:rsidRPr="002850FD">
              <w:t>description</w:t>
            </w:r>
          </w:p>
        </w:tc>
        <w:tc>
          <w:tcPr>
            <w:tcW w:w="0" w:type="auto"/>
            <w:hideMark/>
          </w:tcPr>
          <w:p w14:paraId="729987D2"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text</w:t>
            </w:r>
          </w:p>
        </w:tc>
        <w:tc>
          <w:tcPr>
            <w:tcW w:w="0" w:type="auto"/>
            <w:hideMark/>
          </w:tcPr>
          <w:p w14:paraId="06FC825F"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Mô tả chi tiết khóa học</w:t>
            </w:r>
          </w:p>
        </w:tc>
      </w:tr>
      <w:tr w:rsidR="002850FD" w:rsidRPr="002850FD" w14:paraId="65584D0E"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5A0D9C71" w14:textId="77777777" w:rsidR="002850FD" w:rsidRPr="002850FD" w:rsidRDefault="002850FD" w:rsidP="00653F51">
            <w:pPr>
              <w:spacing w:after="200" w:line="360" w:lineRule="auto"/>
            </w:pPr>
            <w:r w:rsidRPr="002850FD">
              <w:t>thumbnail</w:t>
            </w:r>
          </w:p>
        </w:tc>
        <w:tc>
          <w:tcPr>
            <w:tcW w:w="0" w:type="auto"/>
            <w:hideMark/>
          </w:tcPr>
          <w:p w14:paraId="57378A05"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text</w:t>
            </w:r>
          </w:p>
        </w:tc>
        <w:tc>
          <w:tcPr>
            <w:tcW w:w="0" w:type="auto"/>
            <w:hideMark/>
          </w:tcPr>
          <w:p w14:paraId="08B6BC09"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URL ảnh nền khóa học</w:t>
            </w:r>
          </w:p>
        </w:tc>
      </w:tr>
      <w:tr w:rsidR="002850FD" w:rsidRPr="002850FD" w14:paraId="3E865E12"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0FD3D" w14:textId="77777777" w:rsidR="002850FD" w:rsidRPr="002850FD" w:rsidRDefault="002850FD" w:rsidP="00653F51">
            <w:pPr>
              <w:spacing w:after="200" w:line="360" w:lineRule="auto"/>
            </w:pPr>
            <w:r w:rsidRPr="002850FD">
              <w:t>instructor_id</w:t>
            </w:r>
          </w:p>
        </w:tc>
        <w:tc>
          <w:tcPr>
            <w:tcW w:w="0" w:type="auto"/>
            <w:hideMark/>
          </w:tcPr>
          <w:p w14:paraId="604FB6E5"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uuid</w:t>
            </w:r>
          </w:p>
        </w:tc>
        <w:tc>
          <w:tcPr>
            <w:tcW w:w="0" w:type="auto"/>
            <w:hideMark/>
          </w:tcPr>
          <w:p w14:paraId="6D284FB2"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Khóa ngoại liên kết bảng users.id</w:t>
            </w:r>
          </w:p>
        </w:tc>
      </w:tr>
      <w:tr w:rsidR="002850FD" w:rsidRPr="002850FD" w14:paraId="5B930449"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43D39C80" w14:textId="77777777" w:rsidR="002850FD" w:rsidRPr="002850FD" w:rsidRDefault="002850FD" w:rsidP="00653F51">
            <w:pPr>
              <w:spacing w:after="200" w:line="360" w:lineRule="auto"/>
            </w:pPr>
            <w:r w:rsidRPr="002850FD">
              <w:t>category_id</w:t>
            </w:r>
          </w:p>
        </w:tc>
        <w:tc>
          <w:tcPr>
            <w:tcW w:w="0" w:type="auto"/>
            <w:hideMark/>
          </w:tcPr>
          <w:p w14:paraId="2827AAAD"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bigint</w:t>
            </w:r>
          </w:p>
        </w:tc>
        <w:tc>
          <w:tcPr>
            <w:tcW w:w="0" w:type="auto"/>
            <w:hideMark/>
          </w:tcPr>
          <w:p w14:paraId="14CB6FF7"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Khóa ngoại liên kết bảng categories.id</w:t>
            </w:r>
          </w:p>
        </w:tc>
      </w:tr>
      <w:tr w:rsidR="002850FD" w:rsidRPr="002850FD" w14:paraId="59F880D1"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84F25" w14:textId="77777777" w:rsidR="002850FD" w:rsidRPr="002850FD" w:rsidRDefault="002850FD" w:rsidP="00653F51">
            <w:pPr>
              <w:spacing w:after="200" w:line="360" w:lineRule="auto"/>
            </w:pPr>
            <w:r w:rsidRPr="002850FD">
              <w:t>price</w:t>
            </w:r>
          </w:p>
        </w:tc>
        <w:tc>
          <w:tcPr>
            <w:tcW w:w="0" w:type="auto"/>
            <w:hideMark/>
          </w:tcPr>
          <w:p w14:paraId="69A1041F"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numeric</w:t>
            </w:r>
          </w:p>
        </w:tc>
        <w:tc>
          <w:tcPr>
            <w:tcW w:w="0" w:type="auto"/>
            <w:hideMark/>
          </w:tcPr>
          <w:p w14:paraId="6128169D"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Mặc định: 0.0 (Khóa học miễn phí)</w:t>
            </w:r>
          </w:p>
        </w:tc>
      </w:tr>
      <w:tr w:rsidR="002850FD" w:rsidRPr="002850FD" w14:paraId="08E2FDBB"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2D72AE77" w14:textId="77777777" w:rsidR="002850FD" w:rsidRPr="002850FD" w:rsidRDefault="002850FD" w:rsidP="00653F51">
            <w:pPr>
              <w:spacing w:after="200" w:line="360" w:lineRule="auto"/>
            </w:pPr>
            <w:r w:rsidRPr="002850FD">
              <w:t>level</w:t>
            </w:r>
          </w:p>
        </w:tc>
        <w:tc>
          <w:tcPr>
            <w:tcW w:w="0" w:type="auto"/>
            <w:hideMark/>
          </w:tcPr>
          <w:p w14:paraId="239BCB39"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text</w:t>
            </w:r>
          </w:p>
        </w:tc>
        <w:tc>
          <w:tcPr>
            <w:tcW w:w="0" w:type="auto"/>
            <w:hideMark/>
          </w:tcPr>
          <w:p w14:paraId="2AD001D4"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Cấp độ khóa học: Mới bắt đầu, Trung cấp, Nâng cao...</w:t>
            </w:r>
          </w:p>
        </w:tc>
      </w:tr>
      <w:tr w:rsidR="002850FD" w:rsidRPr="002850FD" w14:paraId="4B8E11B7"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CAF00" w14:textId="77777777" w:rsidR="002850FD" w:rsidRPr="002850FD" w:rsidRDefault="002850FD" w:rsidP="00653F51">
            <w:pPr>
              <w:spacing w:after="200" w:line="360" w:lineRule="auto"/>
            </w:pPr>
            <w:r w:rsidRPr="002850FD">
              <w:lastRenderedPageBreak/>
              <w:t>duration</w:t>
            </w:r>
          </w:p>
        </w:tc>
        <w:tc>
          <w:tcPr>
            <w:tcW w:w="0" w:type="auto"/>
            <w:hideMark/>
          </w:tcPr>
          <w:p w14:paraId="58425217"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integer</w:t>
            </w:r>
          </w:p>
        </w:tc>
        <w:tc>
          <w:tcPr>
            <w:tcW w:w="0" w:type="auto"/>
            <w:hideMark/>
          </w:tcPr>
          <w:p w14:paraId="035413F3"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Tổng thời lượng khóa học bằng giờ</w:t>
            </w:r>
          </w:p>
        </w:tc>
      </w:tr>
      <w:tr w:rsidR="002850FD" w:rsidRPr="002850FD" w14:paraId="3CF25E89"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244A7B6B" w14:textId="77777777" w:rsidR="002850FD" w:rsidRPr="002850FD" w:rsidRDefault="002850FD" w:rsidP="00653F51">
            <w:pPr>
              <w:spacing w:after="200" w:line="360" w:lineRule="auto"/>
            </w:pPr>
            <w:r w:rsidRPr="002850FD">
              <w:t>rating</w:t>
            </w:r>
          </w:p>
        </w:tc>
        <w:tc>
          <w:tcPr>
            <w:tcW w:w="0" w:type="auto"/>
            <w:hideMark/>
          </w:tcPr>
          <w:p w14:paraId="586D6B7F"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numeric</w:t>
            </w:r>
          </w:p>
        </w:tc>
        <w:tc>
          <w:tcPr>
            <w:tcW w:w="0" w:type="auto"/>
            <w:hideMark/>
          </w:tcPr>
          <w:p w14:paraId="78C1C6BE"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Điểm đánh giá trung bình từ học viên</w:t>
            </w:r>
          </w:p>
        </w:tc>
      </w:tr>
      <w:tr w:rsidR="002850FD" w:rsidRPr="002850FD" w14:paraId="606DA472"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17CD2" w14:textId="77777777" w:rsidR="002850FD" w:rsidRPr="002850FD" w:rsidRDefault="002850FD" w:rsidP="00653F51">
            <w:pPr>
              <w:spacing w:after="200" w:line="360" w:lineRule="auto"/>
            </w:pPr>
            <w:r w:rsidRPr="002850FD">
              <w:t>enrolled_count</w:t>
            </w:r>
          </w:p>
        </w:tc>
        <w:tc>
          <w:tcPr>
            <w:tcW w:w="0" w:type="auto"/>
            <w:hideMark/>
          </w:tcPr>
          <w:p w14:paraId="54BE4FF7"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integer</w:t>
            </w:r>
          </w:p>
        </w:tc>
        <w:tc>
          <w:tcPr>
            <w:tcW w:w="0" w:type="auto"/>
            <w:hideMark/>
          </w:tcPr>
          <w:p w14:paraId="240EA21B"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Số lượng học viên đã đăng ký, mặc định: 0</w:t>
            </w:r>
          </w:p>
        </w:tc>
      </w:tr>
      <w:tr w:rsidR="002850FD" w:rsidRPr="002850FD" w14:paraId="73B82C59"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694AA3EB" w14:textId="77777777" w:rsidR="002850FD" w:rsidRPr="002850FD" w:rsidRDefault="002850FD" w:rsidP="00653F51">
            <w:pPr>
              <w:spacing w:after="200" w:line="360" w:lineRule="auto"/>
            </w:pPr>
            <w:r w:rsidRPr="002850FD">
              <w:t>created_at</w:t>
            </w:r>
          </w:p>
        </w:tc>
        <w:tc>
          <w:tcPr>
            <w:tcW w:w="0" w:type="auto"/>
            <w:hideMark/>
          </w:tcPr>
          <w:p w14:paraId="6F7F6DE5"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timestamp with time zone</w:t>
            </w:r>
          </w:p>
        </w:tc>
        <w:tc>
          <w:tcPr>
            <w:tcW w:w="0" w:type="auto"/>
            <w:hideMark/>
          </w:tcPr>
          <w:p w14:paraId="06A7F03E"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Thời gian tạo</w:t>
            </w:r>
          </w:p>
        </w:tc>
      </w:tr>
    </w:tbl>
    <w:p w14:paraId="669F3557" w14:textId="77777777" w:rsidR="002850FD" w:rsidRPr="002850FD" w:rsidRDefault="002850FD" w:rsidP="00653F51">
      <w:pPr>
        <w:spacing w:line="360" w:lineRule="auto"/>
      </w:pPr>
    </w:p>
    <w:p w14:paraId="4AF39D1C" w14:textId="77777777" w:rsidR="00695461" w:rsidRDefault="00000000" w:rsidP="00653F51">
      <w:pPr>
        <w:pStyle w:val="Heading4"/>
        <w:spacing w:line="360" w:lineRule="auto"/>
      </w:pPr>
      <w:r>
        <w:t>Bảng lessons (Bài học trong khóa học)</w:t>
      </w:r>
    </w:p>
    <w:tbl>
      <w:tblPr>
        <w:tblStyle w:val="GridTable5Dark-Accent3"/>
        <w:tblW w:w="0" w:type="auto"/>
        <w:tblLook w:val="04A0" w:firstRow="1" w:lastRow="0" w:firstColumn="1" w:lastColumn="0" w:noHBand="0" w:noVBand="1"/>
      </w:tblPr>
      <w:tblGrid>
        <w:gridCol w:w="1383"/>
        <w:gridCol w:w="1990"/>
        <w:gridCol w:w="5257"/>
      </w:tblGrid>
      <w:tr w:rsidR="002850FD" w:rsidRPr="002850FD" w14:paraId="2D1B3ED8" w14:textId="77777777" w:rsidTr="00285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8DB55" w14:textId="77777777" w:rsidR="002850FD" w:rsidRPr="002850FD" w:rsidRDefault="002850FD" w:rsidP="00653F51">
            <w:pPr>
              <w:spacing w:after="200" w:line="360" w:lineRule="auto"/>
            </w:pPr>
            <w:r w:rsidRPr="002850FD">
              <w:t>Tên trường</w:t>
            </w:r>
          </w:p>
        </w:tc>
        <w:tc>
          <w:tcPr>
            <w:tcW w:w="0" w:type="auto"/>
            <w:hideMark/>
          </w:tcPr>
          <w:p w14:paraId="05E3281F" w14:textId="77777777" w:rsidR="002850FD" w:rsidRPr="002850FD" w:rsidRDefault="002850FD" w:rsidP="00653F51">
            <w:pPr>
              <w:spacing w:after="200" w:line="360" w:lineRule="auto"/>
              <w:cnfStyle w:val="100000000000" w:firstRow="1" w:lastRow="0" w:firstColumn="0" w:lastColumn="0" w:oddVBand="0" w:evenVBand="0" w:oddHBand="0" w:evenHBand="0" w:firstRowFirstColumn="0" w:firstRowLastColumn="0" w:lastRowFirstColumn="0" w:lastRowLastColumn="0"/>
            </w:pPr>
            <w:r w:rsidRPr="002850FD">
              <w:t>Kiểu dữ liệu</w:t>
            </w:r>
          </w:p>
        </w:tc>
        <w:tc>
          <w:tcPr>
            <w:tcW w:w="0" w:type="auto"/>
            <w:hideMark/>
          </w:tcPr>
          <w:p w14:paraId="7686D160" w14:textId="77777777" w:rsidR="002850FD" w:rsidRPr="002850FD" w:rsidRDefault="002850FD" w:rsidP="00653F51">
            <w:pPr>
              <w:spacing w:after="200" w:line="360" w:lineRule="auto"/>
              <w:cnfStyle w:val="100000000000" w:firstRow="1" w:lastRow="0" w:firstColumn="0" w:lastColumn="0" w:oddVBand="0" w:evenVBand="0" w:oddHBand="0" w:evenHBand="0" w:firstRowFirstColumn="0" w:firstRowLastColumn="0" w:lastRowFirstColumn="0" w:lastRowLastColumn="0"/>
            </w:pPr>
            <w:r w:rsidRPr="002850FD">
              <w:t>Mô tả</w:t>
            </w:r>
          </w:p>
        </w:tc>
      </w:tr>
      <w:tr w:rsidR="002850FD" w:rsidRPr="002850FD" w14:paraId="6C238C6F"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6BEC3" w14:textId="77777777" w:rsidR="002850FD" w:rsidRPr="002850FD" w:rsidRDefault="002850FD" w:rsidP="00653F51">
            <w:pPr>
              <w:spacing w:after="200" w:line="360" w:lineRule="auto"/>
            </w:pPr>
            <w:r w:rsidRPr="002850FD">
              <w:t>id</w:t>
            </w:r>
          </w:p>
        </w:tc>
        <w:tc>
          <w:tcPr>
            <w:tcW w:w="0" w:type="auto"/>
            <w:hideMark/>
          </w:tcPr>
          <w:p w14:paraId="7A10ED98"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uuid</w:t>
            </w:r>
          </w:p>
        </w:tc>
        <w:tc>
          <w:tcPr>
            <w:tcW w:w="0" w:type="auto"/>
            <w:hideMark/>
          </w:tcPr>
          <w:p w14:paraId="7677C73E"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Primary Key</w:t>
            </w:r>
          </w:p>
        </w:tc>
      </w:tr>
      <w:tr w:rsidR="002850FD" w:rsidRPr="002850FD" w14:paraId="7A89CA09"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2ACF625B" w14:textId="77777777" w:rsidR="002850FD" w:rsidRPr="002850FD" w:rsidRDefault="002850FD" w:rsidP="00653F51">
            <w:pPr>
              <w:spacing w:after="200" w:line="360" w:lineRule="auto"/>
            </w:pPr>
            <w:r w:rsidRPr="002850FD">
              <w:t>course_id</w:t>
            </w:r>
          </w:p>
        </w:tc>
        <w:tc>
          <w:tcPr>
            <w:tcW w:w="0" w:type="auto"/>
            <w:hideMark/>
          </w:tcPr>
          <w:p w14:paraId="70FD036A"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uuid</w:t>
            </w:r>
          </w:p>
        </w:tc>
        <w:tc>
          <w:tcPr>
            <w:tcW w:w="0" w:type="auto"/>
            <w:hideMark/>
          </w:tcPr>
          <w:p w14:paraId="3578E8DA"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Khóa ngoại liên kết bảng courses.id, tự động xóa khi khóa học bị xóa (ON DELETE CASCADE)</w:t>
            </w:r>
          </w:p>
        </w:tc>
      </w:tr>
      <w:tr w:rsidR="002850FD" w:rsidRPr="002850FD" w14:paraId="6D5E7F11"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8A91E" w14:textId="77777777" w:rsidR="002850FD" w:rsidRPr="002850FD" w:rsidRDefault="002850FD" w:rsidP="00653F51">
            <w:pPr>
              <w:spacing w:after="200" w:line="360" w:lineRule="auto"/>
            </w:pPr>
            <w:r w:rsidRPr="002850FD">
              <w:t>title</w:t>
            </w:r>
          </w:p>
        </w:tc>
        <w:tc>
          <w:tcPr>
            <w:tcW w:w="0" w:type="auto"/>
            <w:hideMark/>
          </w:tcPr>
          <w:p w14:paraId="341CA277"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text</w:t>
            </w:r>
          </w:p>
        </w:tc>
        <w:tc>
          <w:tcPr>
            <w:tcW w:w="0" w:type="auto"/>
            <w:hideMark/>
          </w:tcPr>
          <w:p w14:paraId="49917C68"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Tiêu đề bài học</w:t>
            </w:r>
          </w:p>
        </w:tc>
      </w:tr>
      <w:tr w:rsidR="002850FD" w:rsidRPr="002850FD" w14:paraId="4A7AE77B"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5D3D8E7C" w14:textId="77777777" w:rsidR="002850FD" w:rsidRPr="002850FD" w:rsidRDefault="002850FD" w:rsidP="00653F51">
            <w:pPr>
              <w:spacing w:after="200" w:line="360" w:lineRule="auto"/>
            </w:pPr>
            <w:r w:rsidRPr="002850FD">
              <w:t>description</w:t>
            </w:r>
          </w:p>
        </w:tc>
        <w:tc>
          <w:tcPr>
            <w:tcW w:w="0" w:type="auto"/>
            <w:hideMark/>
          </w:tcPr>
          <w:p w14:paraId="1D9006B0"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text</w:t>
            </w:r>
          </w:p>
        </w:tc>
        <w:tc>
          <w:tcPr>
            <w:tcW w:w="0" w:type="auto"/>
            <w:hideMark/>
          </w:tcPr>
          <w:p w14:paraId="395D4709"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Nội dung/mô tả bài học</w:t>
            </w:r>
          </w:p>
        </w:tc>
      </w:tr>
      <w:tr w:rsidR="002850FD" w:rsidRPr="002850FD" w14:paraId="0ABCF620"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F30E6" w14:textId="77777777" w:rsidR="002850FD" w:rsidRPr="002850FD" w:rsidRDefault="002850FD" w:rsidP="00653F51">
            <w:pPr>
              <w:spacing w:after="200" w:line="360" w:lineRule="auto"/>
            </w:pPr>
            <w:r w:rsidRPr="002850FD">
              <w:t>video_url</w:t>
            </w:r>
          </w:p>
        </w:tc>
        <w:tc>
          <w:tcPr>
            <w:tcW w:w="0" w:type="auto"/>
            <w:hideMark/>
          </w:tcPr>
          <w:p w14:paraId="29D3D1E1"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text</w:t>
            </w:r>
          </w:p>
        </w:tc>
        <w:tc>
          <w:tcPr>
            <w:tcW w:w="0" w:type="auto"/>
            <w:hideMark/>
          </w:tcPr>
          <w:p w14:paraId="3E2774E9"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Đường dẫn video bài giảng</w:t>
            </w:r>
          </w:p>
        </w:tc>
      </w:tr>
      <w:tr w:rsidR="002850FD" w:rsidRPr="002850FD" w14:paraId="09F11D18"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0E3AD72F" w14:textId="77777777" w:rsidR="002850FD" w:rsidRPr="002850FD" w:rsidRDefault="002850FD" w:rsidP="00653F51">
            <w:pPr>
              <w:spacing w:after="200" w:line="360" w:lineRule="auto"/>
            </w:pPr>
            <w:r w:rsidRPr="002850FD">
              <w:t>duration</w:t>
            </w:r>
          </w:p>
        </w:tc>
        <w:tc>
          <w:tcPr>
            <w:tcW w:w="0" w:type="auto"/>
            <w:hideMark/>
          </w:tcPr>
          <w:p w14:paraId="025DEA57"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integer</w:t>
            </w:r>
          </w:p>
        </w:tc>
        <w:tc>
          <w:tcPr>
            <w:tcW w:w="0" w:type="auto"/>
            <w:hideMark/>
          </w:tcPr>
          <w:p w14:paraId="67F3AAEC"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Thời lượng tính bằng phút</w:t>
            </w:r>
          </w:p>
        </w:tc>
      </w:tr>
      <w:tr w:rsidR="002850FD" w:rsidRPr="002850FD" w14:paraId="30AD3EDE"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5E7C8" w14:textId="77777777" w:rsidR="002850FD" w:rsidRPr="002850FD" w:rsidRDefault="002850FD" w:rsidP="00653F51">
            <w:pPr>
              <w:spacing w:after="200" w:line="360" w:lineRule="auto"/>
            </w:pPr>
            <w:r w:rsidRPr="002850FD">
              <w:t>sort_order</w:t>
            </w:r>
          </w:p>
        </w:tc>
        <w:tc>
          <w:tcPr>
            <w:tcW w:w="0" w:type="auto"/>
            <w:hideMark/>
          </w:tcPr>
          <w:p w14:paraId="51C990C3"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integer</w:t>
            </w:r>
          </w:p>
        </w:tc>
        <w:tc>
          <w:tcPr>
            <w:tcW w:w="0" w:type="auto"/>
            <w:hideMark/>
          </w:tcPr>
          <w:p w14:paraId="3CC37005"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Thứ tự hiển thị bài học trong khóa</w:t>
            </w:r>
          </w:p>
        </w:tc>
      </w:tr>
      <w:tr w:rsidR="002850FD" w:rsidRPr="002850FD" w14:paraId="24F6EF39"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01519655" w14:textId="77777777" w:rsidR="002850FD" w:rsidRPr="002850FD" w:rsidRDefault="002850FD" w:rsidP="00653F51">
            <w:pPr>
              <w:spacing w:after="200" w:line="360" w:lineRule="auto"/>
            </w:pPr>
            <w:r w:rsidRPr="002850FD">
              <w:t>created_at</w:t>
            </w:r>
          </w:p>
        </w:tc>
        <w:tc>
          <w:tcPr>
            <w:tcW w:w="0" w:type="auto"/>
            <w:hideMark/>
          </w:tcPr>
          <w:p w14:paraId="3200D987"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timestamp with time zone</w:t>
            </w:r>
          </w:p>
        </w:tc>
        <w:tc>
          <w:tcPr>
            <w:tcW w:w="0" w:type="auto"/>
            <w:hideMark/>
          </w:tcPr>
          <w:p w14:paraId="65A5CEAF"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Thời gian tạo</w:t>
            </w:r>
          </w:p>
        </w:tc>
      </w:tr>
    </w:tbl>
    <w:p w14:paraId="56EF9557" w14:textId="77777777" w:rsidR="002850FD" w:rsidRPr="002850FD" w:rsidRDefault="002850FD" w:rsidP="00653F51">
      <w:pPr>
        <w:spacing w:line="360" w:lineRule="auto"/>
      </w:pPr>
    </w:p>
    <w:p w14:paraId="72D4AE0F" w14:textId="77777777" w:rsidR="00695461" w:rsidRDefault="00000000" w:rsidP="00653F51">
      <w:pPr>
        <w:pStyle w:val="Heading4"/>
        <w:spacing w:line="360" w:lineRule="auto"/>
      </w:pPr>
      <w:r>
        <w:t>Bảng enrollments (Đăng ký học tập)</w:t>
      </w:r>
    </w:p>
    <w:tbl>
      <w:tblPr>
        <w:tblStyle w:val="GridTable5Dark-Accent3"/>
        <w:tblW w:w="0" w:type="auto"/>
        <w:tblLook w:val="04A0" w:firstRow="1" w:lastRow="0" w:firstColumn="1" w:lastColumn="0" w:noHBand="0" w:noVBand="1"/>
      </w:tblPr>
      <w:tblGrid>
        <w:gridCol w:w="1973"/>
        <w:gridCol w:w="2582"/>
        <w:gridCol w:w="4075"/>
      </w:tblGrid>
      <w:tr w:rsidR="002850FD" w:rsidRPr="002850FD" w14:paraId="325864D4" w14:textId="77777777" w:rsidTr="00285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4F45D" w14:textId="77777777" w:rsidR="002850FD" w:rsidRPr="002850FD" w:rsidRDefault="002850FD" w:rsidP="00653F51">
            <w:pPr>
              <w:spacing w:after="200" w:line="360" w:lineRule="auto"/>
            </w:pPr>
            <w:r w:rsidRPr="002850FD">
              <w:t>Tên trường</w:t>
            </w:r>
          </w:p>
        </w:tc>
        <w:tc>
          <w:tcPr>
            <w:tcW w:w="0" w:type="auto"/>
            <w:hideMark/>
          </w:tcPr>
          <w:p w14:paraId="6D9F514D" w14:textId="77777777" w:rsidR="002850FD" w:rsidRPr="002850FD" w:rsidRDefault="002850FD" w:rsidP="00653F51">
            <w:pPr>
              <w:spacing w:after="200" w:line="360" w:lineRule="auto"/>
              <w:cnfStyle w:val="100000000000" w:firstRow="1" w:lastRow="0" w:firstColumn="0" w:lastColumn="0" w:oddVBand="0" w:evenVBand="0" w:oddHBand="0" w:evenHBand="0" w:firstRowFirstColumn="0" w:firstRowLastColumn="0" w:lastRowFirstColumn="0" w:lastRowLastColumn="0"/>
            </w:pPr>
            <w:r w:rsidRPr="002850FD">
              <w:t>Kiểu dữ liệu</w:t>
            </w:r>
          </w:p>
        </w:tc>
        <w:tc>
          <w:tcPr>
            <w:tcW w:w="0" w:type="auto"/>
            <w:hideMark/>
          </w:tcPr>
          <w:p w14:paraId="13FED5AF" w14:textId="77777777" w:rsidR="002850FD" w:rsidRPr="002850FD" w:rsidRDefault="002850FD" w:rsidP="00653F51">
            <w:pPr>
              <w:spacing w:after="200" w:line="360" w:lineRule="auto"/>
              <w:cnfStyle w:val="100000000000" w:firstRow="1" w:lastRow="0" w:firstColumn="0" w:lastColumn="0" w:oddVBand="0" w:evenVBand="0" w:oddHBand="0" w:evenHBand="0" w:firstRowFirstColumn="0" w:firstRowLastColumn="0" w:lastRowFirstColumn="0" w:lastRowLastColumn="0"/>
            </w:pPr>
            <w:r w:rsidRPr="002850FD">
              <w:t>Mô tả</w:t>
            </w:r>
          </w:p>
        </w:tc>
      </w:tr>
      <w:tr w:rsidR="002850FD" w:rsidRPr="002850FD" w14:paraId="20F3027D"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0F315" w14:textId="77777777" w:rsidR="002850FD" w:rsidRPr="002850FD" w:rsidRDefault="002850FD" w:rsidP="00653F51">
            <w:pPr>
              <w:spacing w:after="200" w:line="360" w:lineRule="auto"/>
            </w:pPr>
            <w:r w:rsidRPr="002850FD">
              <w:t>id</w:t>
            </w:r>
          </w:p>
        </w:tc>
        <w:tc>
          <w:tcPr>
            <w:tcW w:w="0" w:type="auto"/>
            <w:hideMark/>
          </w:tcPr>
          <w:p w14:paraId="7F1A2CD7"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uuid</w:t>
            </w:r>
          </w:p>
        </w:tc>
        <w:tc>
          <w:tcPr>
            <w:tcW w:w="0" w:type="auto"/>
            <w:hideMark/>
          </w:tcPr>
          <w:p w14:paraId="2A37277F"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Primary Key</w:t>
            </w:r>
          </w:p>
        </w:tc>
      </w:tr>
      <w:tr w:rsidR="002850FD" w:rsidRPr="002850FD" w14:paraId="3D44B524"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25B3369A" w14:textId="77777777" w:rsidR="002850FD" w:rsidRPr="002850FD" w:rsidRDefault="002850FD" w:rsidP="00653F51">
            <w:pPr>
              <w:spacing w:after="200" w:line="360" w:lineRule="auto"/>
            </w:pPr>
            <w:r w:rsidRPr="002850FD">
              <w:lastRenderedPageBreak/>
              <w:t>user_id</w:t>
            </w:r>
          </w:p>
        </w:tc>
        <w:tc>
          <w:tcPr>
            <w:tcW w:w="0" w:type="auto"/>
            <w:hideMark/>
          </w:tcPr>
          <w:p w14:paraId="67426678"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uuid</w:t>
            </w:r>
          </w:p>
        </w:tc>
        <w:tc>
          <w:tcPr>
            <w:tcW w:w="0" w:type="auto"/>
            <w:hideMark/>
          </w:tcPr>
          <w:p w14:paraId="7961F018"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Khóa ngoại liên kết bảng users.id</w:t>
            </w:r>
          </w:p>
        </w:tc>
      </w:tr>
      <w:tr w:rsidR="002850FD" w:rsidRPr="002850FD" w14:paraId="33418229"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5F9A0" w14:textId="77777777" w:rsidR="002850FD" w:rsidRPr="002850FD" w:rsidRDefault="002850FD" w:rsidP="00653F51">
            <w:pPr>
              <w:spacing w:after="200" w:line="360" w:lineRule="auto"/>
            </w:pPr>
            <w:r w:rsidRPr="002850FD">
              <w:t>course_id</w:t>
            </w:r>
          </w:p>
        </w:tc>
        <w:tc>
          <w:tcPr>
            <w:tcW w:w="0" w:type="auto"/>
            <w:hideMark/>
          </w:tcPr>
          <w:p w14:paraId="04A636E9"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uuid</w:t>
            </w:r>
          </w:p>
        </w:tc>
        <w:tc>
          <w:tcPr>
            <w:tcW w:w="0" w:type="auto"/>
            <w:hideMark/>
          </w:tcPr>
          <w:p w14:paraId="77953C91"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Khóa ngoại liên kết bảng courses.id</w:t>
            </w:r>
          </w:p>
        </w:tc>
      </w:tr>
      <w:tr w:rsidR="002850FD" w:rsidRPr="002850FD" w14:paraId="1928B2E3"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732B1F8E" w14:textId="77777777" w:rsidR="002850FD" w:rsidRPr="002850FD" w:rsidRDefault="002850FD" w:rsidP="00653F51">
            <w:pPr>
              <w:spacing w:after="200" w:line="360" w:lineRule="auto"/>
            </w:pPr>
            <w:r w:rsidRPr="002850FD">
              <w:t>progress_percent</w:t>
            </w:r>
          </w:p>
        </w:tc>
        <w:tc>
          <w:tcPr>
            <w:tcW w:w="0" w:type="auto"/>
            <w:hideMark/>
          </w:tcPr>
          <w:p w14:paraId="5866816C"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integer</w:t>
            </w:r>
          </w:p>
        </w:tc>
        <w:tc>
          <w:tcPr>
            <w:tcW w:w="0" w:type="auto"/>
            <w:hideMark/>
          </w:tcPr>
          <w:p w14:paraId="6F7FE95E"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Tiến trình học từ 0 đến 100, mặc định: 0</w:t>
            </w:r>
          </w:p>
        </w:tc>
      </w:tr>
      <w:tr w:rsidR="002850FD" w:rsidRPr="002850FD" w14:paraId="2FD008E2" w14:textId="77777777" w:rsidTr="00285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36C21" w14:textId="77777777" w:rsidR="002850FD" w:rsidRPr="002850FD" w:rsidRDefault="002850FD" w:rsidP="00653F51">
            <w:pPr>
              <w:spacing w:after="200" w:line="360" w:lineRule="auto"/>
            </w:pPr>
            <w:r w:rsidRPr="002850FD">
              <w:t>enrolled_at</w:t>
            </w:r>
          </w:p>
        </w:tc>
        <w:tc>
          <w:tcPr>
            <w:tcW w:w="0" w:type="auto"/>
            <w:hideMark/>
          </w:tcPr>
          <w:p w14:paraId="06381AA3"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timestamp with time zone</w:t>
            </w:r>
          </w:p>
        </w:tc>
        <w:tc>
          <w:tcPr>
            <w:tcW w:w="0" w:type="auto"/>
            <w:hideMark/>
          </w:tcPr>
          <w:p w14:paraId="3162A13A" w14:textId="77777777" w:rsidR="002850FD" w:rsidRPr="002850FD" w:rsidRDefault="002850FD"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2850FD">
              <w:t>Thời gian đăng ký học</w:t>
            </w:r>
          </w:p>
        </w:tc>
      </w:tr>
      <w:tr w:rsidR="002850FD" w:rsidRPr="002850FD" w14:paraId="7C2472B7" w14:textId="77777777" w:rsidTr="002850FD">
        <w:tc>
          <w:tcPr>
            <w:cnfStyle w:val="001000000000" w:firstRow="0" w:lastRow="0" w:firstColumn="1" w:lastColumn="0" w:oddVBand="0" w:evenVBand="0" w:oddHBand="0" w:evenHBand="0" w:firstRowFirstColumn="0" w:firstRowLastColumn="0" w:lastRowFirstColumn="0" w:lastRowLastColumn="0"/>
            <w:tcW w:w="0" w:type="auto"/>
            <w:hideMark/>
          </w:tcPr>
          <w:p w14:paraId="5AF1A5A2" w14:textId="77777777" w:rsidR="002850FD" w:rsidRPr="002850FD" w:rsidRDefault="002850FD" w:rsidP="00653F51">
            <w:pPr>
              <w:spacing w:after="200" w:line="360" w:lineRule="auto"/>
            </w:pPr>
            <w:r w:rsidRPr="002850FD">
              <w:t>completed_at</w:t>
            </w:r>
          </w:p>
        </w:tc>
        <w:tc>
          <w:tcPr>
            <w:tcW w:w="0" w:type="auto"/>
            <w:hideMark/>
          </w:tcPr>
          <w:p w14:paraId="036C2866"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timestamp with time zone</w:t>
            </w:r>
          </w:p>
        </w:tc>
        <w:tc>
          <w:tcPr>
            <w:tcW w:w="0" w:type="auto"/>
            <w:hideMark/>
          </w:tcPr>
          <w:p w14:paraId="67567DC9" w14:textId="77777777" w:rsidR="002850FD" w:rsidRPr="002850FD" w:rsidRDefault="002850FD"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2850FD">
              <w:t>Mốc thời gian khi hoàn thành 100% tiến độ</w:t>
            </w:r>
          </w:p>
        </w:tc>
      </w:tr>
    </w:tbl>
    <w:p w14:paraId="42130D3B" w14:textId="77777777" w:rsidR="002850FD" w:rsidRPr="002850FD" w:rsidRDefault="002850FD" w:rsidP="00653F51">
      <w:pPr>
        <w:spacing w:line="360" w:lineRule="auto"/>
      </w:pPr>
    </w:p>
    <w:p w14:paraId="63463ED9" w14:textId="77777777" w:rsidR="00695461" w:rsidRDefault="00000000" w:rsidP="00653F51">
      <w:pPr>
        <w:pStyle w:val="Heading4"/>
        <w:spacing w:line="360" w:lineRule="auto"/>
      </w:pPr>
      <w:r>
        <w:t>Bảng quizzes &amp; quiz_attempts (Trắc nghiệm bài học)</w:t>
      </w:r>
    </w:p>
    <w:p w14:paraId="459069FB" w14:textId="77777777" w:rsidR="009D7AE3" w:rsidRPr="00653F51" w:rsidRDefault="009D7AE3" w:rsidP="00653F51">
      <w:pPr>
        <w:spacing w:line="360" w:lineRule="auto"/>
        <w:ind w:left="360"/>
      </w:pPr>
      <w:r w:rsidRPr="00653F51">
        <w:t>quizzes: lưu thông tin bài kiểm tra thuộc bài học (lesson_id), điểm sàn vượt qua (passing_score).</w:t>
      </w:r>
    </w:p>
    <w:p w14:paraId="320362E7" w14:textId="7C9D7758" w:rsidR="009D7AE3" w:rsidRPr="00653F51" w:rsidRDefault="009D7AE3" w:rsidP="00653F51">
      <w:pPr>
        <w:spacing w:line="360" w:lineRule="auto"/>
        <w:ind w:left="360"/>
      </w:pPr>
      <w:r w:rsidRPr="00653F51">
        <w:t>quiz_attempts: lưu lịch sử làm bài của học viên (user_id), điểm số đạt được (score), trạng thái đỗ/trượt (passed).</w:t>
      </w:r>
    </w:p>
    <w:p w14:paraId="32160F96" w14:textId="77777777" w:rsidR="00695461" w:rsidRDefault="00000000" w:rsidP="00653F51">
      <w:pPr>
        <w:pStyle w:val="Heading4"/>
        <w:spacing w:line="360" w:lineRule="auto"/>
      </w:pPr>
      <w:r>
        <w:t>Bảng certificates (Chứng chỉ hoàn thành)</w:t>
      </w:r>
    </w:p>
    <w:tbl>
      <w:tblPr>
        <w:tblStyle w:val="GridTable5Dark-Accent3"/>
        <w:tblW w:w="0" w:type="auto"/>
        <w:tblLook w:val="04A0" w:firstRow="1" w:lastRow="0" w:firstColumn="1" w:lastColumn="0" w:noHBand="0" w:noVBand="1"/>
      </w:tblPr>
      <w:tblGrid>
        <w:gridCol w:w="1629"/>
        <w:gridCol w:w="2670"/>
        <w:gridCol w:w="2570"/>
      </w:tblGrid>
      <w:tr w:rsidR="009D7AE3" w:rsidRPr="009D7AE3" w14:paraId="5C484DC2" w14:textId="77777777" w:rsidTr="009D7A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B7138" w14:textId="77777777" w:rsidR="009D7AE3" w:rsidRPr="009D7AE3" w:rsidRDefault="009D7AE3" w:rsidP="00653F51">
            <w:pPr>
              <w:spacing w:after="200" w:line="360" w:lineRule="auto"/>
            </w:pPr>
            <w:r w:rsidRPr="009D7AE3">
              <w:t>Tên trường</w:t>
            </w:r>
          </w:p>
        </w:tc>
        <w:tc>
          <w:tcPr>
            <w:tcW w:w="0" w:type="auto"/>
            <w:hideMark/>
          </w:tcPr>
          <w:p w14:paraId="7F332FD5" w14:textId="77777777" w:rsidR="009D7AE3" w:rsidRPr="009D7AE3" w:rsidRDefault="009D7AE3" w:rsidP="00653F51">
            <w:pPr>
              <w:spacing w:after="200" w:line="360" w:lineRule="auto"/>
              <w:cnfStyle w:val="100000000000" w:firstRow="1" w:lastRow="0" w:firstColumn="0" w:lastColumn="0" w:oddVBand="0" w:evenVBand="0" w:oddHBand="0" w:evenHBand="0" w:firstRowFirstColumn="0" w:firstRowLastColumn="0" w:lastRowFirstColumn="0" w:lastRowLastColumn="0"/>
            </w:pPr>
            <w:r w:rsidRPr="009D7AE3">
              <w:t>Kiểu dữ liệu</w:t>
            </w:r>
          </w:p>
        </w:tc>
        <w:tc>
          <w:tcPr>
            <w:tcW w:w="0" w:type="auto"/>
            <w:hideMark/>
          </w:tcPr>
          <w:p w14:paraId="69BEEAF3" w14:textId="77777777" w:rsidR="009D7AE3" w:rsidRPr="009D7AE3" w:rsidRDefault="009D7AE3" w:rsidP="00653F51">
            <w:pPr>
              <w:spacing w:after="200" w:line="360" w:lineRule="auto"/>
              <w:cnfStyle w:val="100000000000" w:firstRow="1" w:lastRow="0" w:firstColumn="0" w:lastColumn="0" w:oddVBand="0" w:evenVBand="0" w:oddHBand="0" w:evenHBand="0" w:firstRowFirstColumn="0" w:firstRowLastColumn="0" w:lastRowFirstColumn="0" w:lastRowLastColumn="0"/>
            </w:pPr>
            <w:r w:rsidRPr="009D7AE3">
              <w:t>Mô tả</w:t>
            </w:r>
          </w:p>
        </w:tc>
      </w:tr>
      <w:tr w:rsidR="009D7AE3" w:rsidRPr="009D7AE3" w14:paraId="52616EFA" w14:textId="77777777" w:rsidTr="009D7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BF161" w14:textId="77777777" w:rsidR="009D7AE3" w:rsidRPr="009D7AE3" w:rsidRDefault="009D7AE3" w:rsidP="00653F51">
            <w:pPr>
              <w:spacing w:after="200" w:line="360" w:lineRule="auto"/>
            </w:pPr>
            <w:r w:rsidRPr="009D7AE3">
              <w:t>id</w:t>
            </w:r>
          </w:p>
        </w:tc>
        <w:tc>
          <w:tcPr>
            <w:tcW w:w="0" w:type="auto"/>
            <w:hideMark/>
          </w:tcPr>
          <w:p w14:paraId="7CC7F146"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uuid</w:t>
            </w:r>
          </w:p>
        </w:tc>
        <w:tc>
          <w:tcPr>
            <w:tcW w:w="0" w:type="auto"/>
            <w:hideMark/>
          </w:tcPr>
          <w:p w14:paraId="1D7FFEDF"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Primary Key</w:t>
            </w:r>
          </w:p>
        </w:tc>
      </w:tr>
      <w:tr w:rsidR="009D7AE3" w:rsidRPr="009D7AE3" w14:paraId="375E4B48" w14:textId="77777777" w:rsidTr="009D7AE3">
        <w:tc>
          <w:tcPr>
            <w:cnfStyle w:val="001000000000" w:firstRow="0" w:lastRow="0" w:firstColumn="1" w:lastColumn="0" w:oddVBand="0" w:evenVBand="0" w:oddHBand="0" w:evenHBand="0" w:firstRowFirstColumn="0" w:firstRowLastColumn="0" w:lastRowFirstColumn="0" w:lastRowLastColumn="0"/>
            <w:tcW w:w="0" w:type="auto"/>
            <w:hideMark/>
          </w:tcPr>
          <w:p w14:paraId="7EEB4EF9" w14:textId="77777777" w:rsidR="009D7AE3" w:rsidRPr="009D7AE3" w:rsidRDefault="009D7AE3" w:rsidP="00653F51">
            <w:pPr>
              <w:spacing w:after="200" w:line="360" w:lineRule="auto"/>
            </w:pPr>
            <w:r w:rsidRPr="009D7AE3">
              <w:t>user_id</w:t>
            </w:r>
          </w:p>
        </w:tc>
        <w:tc>
          <w:tcPr>
            <w:tcW w:w="0" w:type="auto"/>
            <w:hideMark/>
          </w:tcPr>
          <w:p w14:paraId="2441A4B7" w14:textId="77777777" w:rsidR="009D7AE3" w:rsidRPr="009D7AE3" w:rsidRDefault="009D7AE3"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9D7AE3">
              <w:t>uuid</w:t>
            </w:r>
          </w:p>
        </w:tc>
        <w:tc>
          <w:tcPr>
            <w:tcW w:w="0" w:type="auto"/>
            <w:hideMark/>
          </w:tcPr>
          <w:p w14:paraId="0558B682" w14:textId="77777777" w:rsidR="009D7AE3" w:rsidRPr="009D7AE3" w:rsidRDefault="009D7AE3"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9D7AE3">
              <w:t>Khóa ngoại users.id</w:t>
            </w:r>
          </w:p>
        </w:tc>
      </w:tr>
      <w:tr w:rsidR="009D7AE3" w:rsidRPr="009D7AE3" w14:paraId="17BD5DB8" w14:textId="77777777" w:rsidTr="009D7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AC985" w14:textId="77777777" w:rsidR="009D7AE3" w:rsidRPr="009D7AE3" w:rsidRDefault="009D7AE3" w:rsidP="00653F51">
            <w:pPr>
              <w:spacing w:after="200" w:line="360" w:lineRule="auto"/>
            </w:pPr>
            <w:r w:rsidRPr="009D7AE3">
              <w:t>course_id</w:t>
            </w:r>
          </w:p>
        </w:tc>
        <w:tc>
          <w:tcPr>
            <w:tcW w:w="0" w:type="auto"/>
            <w:hideMark/>
          </w:tcPr>
          <w:p w14:paraId="7C91CE47"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uuid</w:t>
            </w:r>
          </w:p>
        </w:tc>
        <w:tc>
          <w:tcPr>
            <w:tcW w:w="0" w:type="auto"/>
            <w:hideMark/>
          </w:tcPr>
          <w:p w14:paraId="00A36744"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Khóa ngoại courses.id</w:t>
            </w:r>
          </w:p>
        </w:tc>
      </w:tr>
      <w:tr w:rsidR="009D7AE3" w:rsidRPr="009D7AE3" w14:paraId="1E9A98FE" w14:textId="77777777" w:rsidTr="009D7AE3">
        <w:tc>
          <w:tcPr>
            <w:cnfStyle w:val="001000000000" w:firstRow="0" w:lastRow="0" w:firstColumn="1" w:lastColumn="0" w:oddVBand="0" w:evenVBand="0" w:oddHBand="0" w:evenHBand="0" w:firstRowFirstColumn="0" w:firstRowLastColumn="0" w:lastRowFirstColumn="0" w:lastRowLastColumn="0"/>
            <w:tcW w:w="0" w:type="auto"/>
            <w:hideMark/>
          </w:tcPr>
          <w:p w14:paraId="56C1104B" w14:textId="77777777" w:rsidR="009D7AE3" w:rsidRPr="009D7AE3" w:rsidRDefault="009D7AE3" w:rsidP="00653F51">
            <w:pPr>
              <w:spacing w:after="200" w:line="360" w:lineRule="auto"/>
            </w:pPr>
            <w:r w:rsidRPr="009D7AE3">
              <w:t>issued_at</w:t>
            </w:r>
          </w:p>
        </w:tc>
        <w:tc>
          <w:tcPr>
            <w:tcW w:w="0" w:type="auto"/>
            <w:hideMark/>
          </w:tcPr>
          <w:p w14:paraId="479AF848" w14:textId="77777777" w:rsidR="009D7AE3" w:rsidRPr="009D7AE3" w:rsidRDefault="009D7AE3"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9D7AE3">
              <w:t>timestamp with time zone</w:t>
            </w:r>
          </w:p>
        </w:tc>
        <w:tc>
          <w:tcPr>
            <w:tcW w:w="0" w:type="auto"/>
            <w:hideMark/>
          </w:tcPr>
          <w:p w14:paraId="1F33BB06" w14:textId="77777777" w:rsidR="009D7AE3" w:rsidRPr="009D7AE3" w:rsidRDefault="009D7AE3"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9D7AE3">
              <w:t>Thời gian cấp chứng chỉ</w:t>
            </w:r>
          </w:p>
        </w:tc>
      </w:tr>
      <w:tr w:rsidR="009D7AE3" w:rsidRPr="009D7AE3" w14:paraId="1770DE4C" w14:textId="77777777" w:rsidTr="009D7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C0A83" w14:textId="77777777" w:rsidR="009D7AE3" w:rsidRPr="009D7AE3" w:rsidRDefault="009D7AE3" w:rsidP="00653F51">
            <w:pPr>
              <w:spacing w:after="200" w:line="360" w:lineRule="auto"/>
            </w:pPr>
            <w:r w:rsidRPr="009D7AE3">
              <w:t>certificate_url</w:t>
            </w:r>
          </w:p>
        </w:tc>
        <w:tc>
          <w:tcPr>
            <w:tcW w:w="0" w:type="auto"/>
            <w:hideMark/>
          </w:tcPr>
          <w:p w14:paraId="195C0CF3"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text</w:t>
            </w:r>
          </w:p>
        </w:tc>
        <w:tc>
          <w:tcPr>
            <w:tcW w:w="0" w:type="auto"/>
            <w:hideMark/>
          </w:tcPr>
          <w:p w14:paraId="7B697315"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Đường dẫn file chứng chỉ</w:t>
            </w:r>
          </w:p>
        </w:tc>
      </w:tr>
    </w:tbl>
    <w:p w14:paraId="330C6334" w14:textId="77777777" w:rsidR="009D7AE3" w:rsidRPr="009D7AE3" w:rsidRDefault="009D7AE3" w:rsidP="00653F51">
      <w:pPr>
        <w:spacing w:line="360" w:lineRule="auto"/>
      </w:pPr>
    </w:p>
    <w:p w14:paraId="0A7D738C" w14:textId="77777777" w:rsidR="00695461" w:rsidRDefault="00000000" w:rsidP="00653F51">
      <w:pPr>
        <w:pStyle w:val="Heading4"/>
        <w:spacing w:line="360" w:lineRule="auto"/>
      </w:pPr>
      <w:r>
        <w:t>Bảng user_settings (Cấu hình ứng dụng)</w:t>
      </w:r>
    </w:p>
    <w:tbl>
      <w:tblPr>
        <w:tblStyle w:val="GridTable5Dark-Accent3"/>
        <w:tblW w:w="0" w:type="auto"/>
        <w:tblLook w:val="04A0" w:firstRow="1" w:lastRow="0" w:firstColumn="1" w:lastColumn="0" w:noHBand="0" w:noVBand="1"/>
      </w:tblPr>
      <w:tblGrid>
        <w:gridCol w:w="2547"/>
        <w:gridCol w:w="2835"/>
        <w:gridCol w:w="3248"/>
      </w:tblGrid>
      <w:tr w:rsidR="009D7AE3" w:rsidRPr="009D7AE3" w14:paraId="24836FCE" w14:textId="77777777" w:rsidTr="009D7A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2933F91" w14:textId="77777777" w:rsidR="009D7AE3" w:rsidRPr="009D7AE3" w:rsidRDefault="009D7AE3" w:rsidP="00653F51">
            <w:pPr>
              <w:spacing w:after="200" w:line="360" w:lineRule="auto"/>
            </w:pPr>
            <w:r w:rsidRPr="009D7AE3">
              <w:t>Tên trường</w:t>
            </w:r>
          </w:p>
        </w:tc>
        <w:tc>
          <w:tcPr>
            <w:tcW w:w="2835" w:type="dxa"/>
            <w:hideMark/>
          </w:tcPr>
          <w:p w14:paraId="15FAA48D" w14:textId="77777777" w:rsidR="009D7AE3" w:rsidRPr="009D7AE3" w:rsidRDefault="009D7AE3" w:rsidP="00653F51">
            <w:pPr>
              <w:spacing w:after="200" w:line="360" w:lineRule="auto"/>
              <w:cnfStyle w:val="100000000000" w:firstRow="1" w:lastRow="0" w:firstColumn="0" w:lastColumn="0" w:oddVBand="0" w:evenVBand="0" w:oddHBand="0" w:evenHBand="0" w:firstRowFirstColumn="0" w:firstRowLastColumn="0" w:lastRowFirstColumn="0" w:lastRowLastColumn="0"/>
            </w:pPr>
            <w:r w:rsidRPr="009D7AE3">
              <w:t>Kiểu dữ liệu</w:t>
            </w:r>
          </w:p>
        </w:tc>
        <w:tc>
          <w:tcPr>
            <w:tcW w:w="3248" w:type="dxa"/>
            <w:hideMark/>
          </w:tcPr>
          <w:p w14:paraId="4B8766E6" w14:textId="77777777" w:rsidR="009D7AE3" w:rsidRPr="009D7AE3" w:rsidRDefault="009D7AE3" w:rsidP="00653F51">
            <w:pPr>
              <w:spacing w:after="200" w:line="360" w:lineRule="auto"/>
              <w:cnfStyle w:val="100000000000" w:firstRow="1" w:lastRow="0" w:firstColumn="0" w:lastColumn="0" w:oddVBand="0" w:evenVBand="0" w:oddHBand="0" w:evenHBand="0" w:firstRowFirstColumn="0" w:firstRowLastColumn="0" w:lastRowFirstColumn="0" w:lastRowLastColumn="0"/>
            </w:pPr>
            <w:r w:rsidRPr="009D7AE3">
              <w:t>Mô tả</w:t>
            </w:r>
          </w:p>
        </w:tc>
      </w:tr>
      <w:tr w:rsidR="009D7AE3" w:rsidRPr="009D7AE3" w14:paraId="0DAF110B" w14:textId="77777777" w:rsidTr="009D7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6164FB0A" w14:textId="77777777" w:rsidR="009D7AE3" w:rsidRPr="009D7AE3" w:rsidRDefault="009D7AE3" w:rsidP="00653F51">
            <w:pPr>
              <w:spacing w:after="200" w:line="360" w:lineRule="auto"/>
            </w:pPr>
            <w:r w:rsidRPr="009D7AE3">
              <w:lastRenderedPageBreak/>
              <w:t>user_id</w:t>
            </w:r>
          </w:p>
        </w:tc>
        <w:tc>
          <w:tcPr>
            <w:tcW w:w="2835" w:type="dxa"/>
            <w:hideMark/>
          </w:tcPr>
          <w:p w14:paraId="79FF9A3A"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uuid</w:t>
            </w:r>
          </w:p>
        </w:tc>
        <w:tc>
          <w:tcPr>
            <w:tcW w:w="3248" w:type="dxa"/>
            <w:hideMark/>
          </w:tcPr>
          <w:p w14:paraId="5DCC9CFA"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Primary Key, khóa ngoại users.id</w:t>
            </w:r>
          </w:p>
        </w:tc>
      </w:tr>
      <w:tr w:rsidR="009D7AE3" w:rsidRPr="009D7AE3" w14:paraId="005D680B" w14:textId="77777777" w:rsidTr="009D7AE3">
        <w:tc>
          <w:tcPr>
            <w:cnfStyle w:val="001000000000" w:firstRow="0" w:lastRow="0" w:firstColumn="1" w:lastColumn="0" w:oddVBand="0" w:evenVBand="0" w:oddHBand="0" w:evenHBand="0" w:firstRowFirstColumn="0" w:firstRowLastColumn="0" w:lastRowFirstColumn="0" w:lastRowLastColumn="0"/>
            <w:tcW w:w="2547" w:type="dxa"/>
            <w:hideMark/>
          </w:tcPr>
          <w:p w14:paraId="102D8DE5" w14:textId="77777777" w:rsidR="009D7AE3" w:rsidRPr="009D7AE3" w:rsidRDefault="009D7AE3" w:rsidP="00653F51">
            <w:pPr>
              <w:spacing w:after="200" w:line="360" w:lineRule="auto"/>
            </w:pPr>
            <w:r w:rsidRPr="009D7AE3">
              <w:t>dark_mode</w:t>
            </w:r>
          </w:p>
        </w:tc>
        <w:tc>
          <w:tcPr>
            <w:tcW w:w="2835" w:type="dxa"/>
            <w:hideMark/>
          </w:tcPr>
          <w:p w14:paraId="3EA934D3" w14:textId="77777777" w:rsidR="009D7AE3" w:rsidRPr="009D7AE3" w:rsidRDefault="009D7AE3"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9D7AE3">
              <w:t>boolean</w:t>
            </w:r>
          </w:p>
        </w:tc>
        <w:tc>
          <w:tcPr>
            <w:tcW w:w="3248" w:type="dxa"/>
            <w:hideMark/>
          </w:tcPr>
          <w:p w14:paraId="7C5C6A0D" w14:textId="77777777" w:rsidR="009D7AE3" w:rsidRPr="009D7AE3" w:rsidRDefault="009D7AE3"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9D7AE3">
              <w:t>Trạng thái giao diện tối</w:t>
            </w:r>
          </w:p>
        </w:tc>
      </w:tr>
      <w:tr w:rsidR="009D7AE3" w:rsidRPr="009D7AE3" w14:paraId="642EEB24" w14:textId="77777777" w:rsidTr="009D7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A6D1017" w14:textId="77777777" w:rsidR="009D7AE3" w:rsidRPr="009D7AE3" w:rsidRDefault="009D7AE3" w:rsidP="00653F51">
            <w:pPr>
              <w:spacing w:after="200" w:line="360" w:lineRule="auto"/>
            </w:pPr>
            <w:r w:rsidRPr="009D7AE3">
              <w:t>notifications_enabled</w:t>
            </w:r>
          </w:p>
        </w:tc>
        <w:tc>
          <w:tcPr>
            <w:tcW w:w="2835" w:type="dxa"/>
            <w:hideMark/>
          </w:tcPr>
          <w:p w14:paraId="650F0EA2"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boolean</w:t>
            </w:r>
          </w:p>
        </w:tc>
        <w:tc>
          <w:tcPr>
            <w:tcW w:w="3248" w:type="dxa"/>
            <w:hideMark/>
          </w:tcPr>
          <w:p w14:paraId="0DB1419D"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Nhận thông báo</w:t>
            </w:r>
          </w:p>
        </w:tc>
      </w:tr>
      <w:tr w:rsidR="009D7AE3" w:rsidRPr="009D7AE3" w14:paraId="05C74033" w14:textId="77777777" w:rsidTr="009D7AE3">
        <w:tc>
          <w:tcPr>
            <w:cnfStyle w:val="001000000000" w:firstRow="0" w:lastRow="0" w:firstColumn="1" w:lastColumn="0" w:oddVBand="0" w:evenVBand="0" w:oddHBand="0" w:evenHBand="0" w:firstRowFirstColumn="0" w:firstRowLastColumn="0" w:lastRowFirstColumn="0" w:lastRowLastColumn="0"/>
            <w:tcW w:w="2547" w:type="dxa"/>
            <w:hideMark/>
          </w:tcPr>
          <w:p w14:paraId="76FFAC60" w14:textId="77777777" w:rsidR="009D7AE3" w:rsidRPr="009D7AE3" w:rsidRDefault="009D7AE3" w:rsidP="00653F51">
            <w:pPr>
              <w:spacing w:after="200" w:line="360" w:lineRule="auto"/>
            </w:pPr>
            <w:r w:rsidRPr="009D7AE3">
              <w:t>language</w:t>
            </w:r>
          </w:p>
        </w:tc>
        <w:tc>
          <w:tcPr>
            <w:tcW w:w="2835" w:type="dxa"/>
            <w:hideMark/>
          </w:tcPr>
          <w:p w14:paraId="4984D915" w14:textId="77777777" w:rsidR="009D7AE3" w:rsidRPr="009D7AE3" w:rsidRDefault="009D7AE3"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9D7AE3">
              <w:t>text</w:t>
            </w:r>
          </w:p>
        </w:tc>
        <w:tc>
          <w:tcPr>
            <w:tcW w:w="3248" w:type="dxa"/>
            <w:hideMark/>
          </w:tcPr>
          <w:p w14:paraId="0888DE5D" w14:textId="77777777" w:rsidR="009D7AE3" w:rsidRPr="009D7AE3" w:rsidRDefault="009D7AE3"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9D7AE3">
              <w:t>Ngôn ngữ ứng dụng: vi, en</w:t>
            </w:r>
          </w:p>
        </w:tc>
      </w:tr>
      <w:tr w:rsidR="009D7AE3" w:rsidRPr="009D7AE3" w14:paraId="765B47BF" w14:textId="77777777" w:rsidTr="009D7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7F690A9" w14:textId="77777777" w:rsidR="009D7AE3" w:rsidRPr="009D7AE3" w:rsidRDefault="009D7AE3" w:rsidP="00653F51">
            <w:pPr>
              <w:spacing w:after="200" w:line="360" w:lineRule="auto"/>
            </w:pPr>
            <w:r w:rsidRPr="009D7AE3">
              <w:t>quiet_hours_start &amp; quiet_hours_end</w:t>
            </w:r>
          </w:p>
        </w:tc>
        <w:tc>
          <w:tcPr>
            <w:tcW w:w="2835" w:type="dxa"/>
            <w:hideMark/>
          </w:tcPr>
          <w:p w14:paraId="59187CB5"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text</w:t>
            </w:r>
          </w:p>
        </w:tc>
        <w:tc>
          <w:tcPr>
            <w:tcW w:w="3248" w:type="dxa"/>
            <w:hideMark/>
          </w:tcPr>
          <w:p w14:paraId="1B751960" w14:textId="77777777" w:rsidR="009D7AE3" w:rsidRPr="009D7AE3" w:rsidRDefault="009D7AE3" w:rsidP="00653F51">
            <w:pPr>
              <w:spacing w:after="200" w:line="360" w:lineRule="auto"/>
              <w:cnfStyle w:val="000000100000" w:firstRow="0" w:lastRow="0" w:firstColumn="0" w:lastColumn="0" w:oddVBand="0" w:evenVBand="0" w:oddHBand="1" w:evenHBand="0" w:firstRowFirstColumn="0" w:firstRowLastColumn="0" w:lastRowFirstColumn="0" w:lastRowLastColumn="0"/>
            </w:pPr>
            <w:r w:rsidRPr="009D7AE3">
              <w:t>Khung giờ tắt thông báo</w:t>
            </w:r>
          </w:p>
        </w:tc>
      </w:tr>
      <w:tr w:rsidR="009D7AE3" w:rsidRPr="009D7AE3" w14:paraId="35D92BEA" w14:textId="77777777" w:rsidTr="009D7AE3">
        <w:tc>
          <w:tcPr>
            <w:cnfStyle w:val="001000000000" w:firstRow="0" w:lastRow="0" w:firstColumn="1" w:lastColumn="0" w:oddVBand="0" w:evenVBand="0" w:oddHBand="0" w:evenHBand="0" w:firstRowFirstColumn="0" w:firstRowLastColumn="0" w:lastRowFirstColumn="0" w:lastRowLastColumn="0"/>
            <w:tcW w:w="2547" w:type="dxa"/>
            <w:hideMark/>
          </w:tcPr>
          <w:p w14:paraId="26DC5C5B" w14:textId="77777777" w:rsidR="009D7AE3" w:rsidRPr="009D7AE3" w:rsidRDefault="009D7AE3" w:rsidP="00653F51">
            <w:pPr>
              <w:spacing w:after="200" w:line="360" w:lineRule="auto"/>
            </w:pPr>
            <w:r w:rsidRPr="009D7AE3">
              <w:t>updated_at</w:t>
            </w:r>
          </w:p>
        </w:tc>
        <w:tc>
          <w:tcPr>
            <w:tcW w:w="2835" w:type="dxa"/>
            <w:hideMark/>
          </w:tcPr>
          <w:p w14:paraId="6ECFCD2C" w14:textId="77777777" w:rsidR="009D7AE3" w:rsidRPr="009D7AE3" w:rsidRDefault="009D7AE3"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9D7AE3">
              <w:t>timestamp with time zone</w:t>
            </w:r>
          </w:p>
        </w:tc>
        <w:tc>
          <w:tcPr>
            <w:tcW w:w="3248" w:type="dxa"/>
            <w:hideMark/>
          </w:tcPr>
          <w:p w14:paraId="34FF0114" w14:textId="77777777" w:rsidR="009D7AE3" w:rsidRPr="009D7AE3" w:rsidRDefault="009D7AE3" w:rsidP="00653F51">
            <w:pPr>
              <w:spacing w:after="200" w:line="360" w:lineRule="auto"/>
              <w:cnfStyle w:val="000000000000" w:firstRow="0" w:lastRow="0" w:firstColumn="0" w:lastColumn="0" w:oddVBand="0" w:evenVBand="0" w:oddHBand="0" w:evenHBand="0" w:firstRowFirstColumn="0" w:firstRowLastColumn="0" w:lastRowFirstColumn="0" w:lastRowLastColumn="0"/>
            </w:pPr>
            <w:r w:rsidRPr="009D7AE3">
              <w:t>Thời gian cập nhật</w:t>
            </w:r>
          </w:p>
        </w:tc>
      </w:tr>
    </w:tbl>
    <w:p w14:paraId="15097BDF" w14:textId="77777777" w:rsidR="009D7AE3" w:rsidRPr="009D7AE3" w:rsidRDefault="009D7AE3" w:rsidP="00653F51">
      <w:pPr>
        <w:spacing w:line="360" w:lineRule="auto"/>
      </w:pPr>
    </w:p>
    <w:p w14:paraId="7A000211" w14:textId="77777777" w:rsidR="00695461" w:rsidRDefault="00000000" w:rsidP="00653F51">
      <w:pPr>
        <w:pStyle w:val="Heading4"/>
        <w:spacing w:line="360" w:lineRule="auto"/>
      </w:pPr>
      <w:r>
        <w:t>Các Database Triggers quan trọng:</w:t>
      </w:r>
    </w:p>
    <w:p w14:paraId="132D38DB" w14:textId="77777777" w:rsidR="009D7AE3" w:rsidRPr="00653F51" w:rsidRDefault="009D7AE3" w:rsidP="00653F51">
      <w:pPr>
        <w:pStyle w:val="ListParagraph"/>
        <w:numPr>
          <w:ilvl w:val="0"/>
          <w:numId w:val="50"/>
        </w:numPr>
        <w:spacing w:line="360" w:lineRule="auto"/>
      </w:pPr>
      <w:r w:rsidRPr="00653F51">
        <w:t xml:space="preserve">on_auth_user_created: Đính kèm vào bảng </w:t>
      </w:r>
      <w:proofErr w:type="gramStart"/>
      <w:r w:rsidRPr="00653F51">
        <w:t>auth.users</w:t>
      </w:r>
      <w:proofErr w:type="gramEnd"/>
      <w:r w:rsidRPr="00653F51">
        <w:t xml:space="preserve"> của hệ thống Supabase. Khi người dùng mới xác thực thành công, Trigger này tự động chèn thông tin (id, email, full_name, role) sang bảng public users để có thể quản lý và hiển thị công khai.</w:t>
      </w:r>
    </w:p>
    <w:p w14:paraId="48EAD2C5" w14:textId="77777777" w:rsidR="009D7AE3" w:rsidRPr="00653F51" w:rsidRDefault="009D7AE3" w:rsidP="00653F51">
      <w:pPr>
        <w:pStyle w:val="ListParagraph"/>
        <w:numPr>
          <w:ilvl w:val="0"/>
          <w:numId w:val="50"/>
        </w:numPr>
        <w:spacing w:line="360" w:lineRule="auto"/>
      </w:pPr>
      <w:r w:rsidRPr="00653F51">
        <w:t>update_enrolled_count: Đính kèm vào bảng enrollments. Khi có học viên đăng ký mới (INSERT), nó tự động tăng giá trị cột enrolled_count của khóa học tương ứng trong bảng courses.</w:t>
      </w:r>
    </w:p>
    <w:p w14:paraId="794FF610" w14:textId="774B4AF0" w:rsidR="009D7AE3" w:rsidRPr="00653F51" w:rsidRDefault="009D7AE3" w:rsidP="00653F51">
      <w:pPr>
        <w:pStyle w:val="ListParagraph"/>
        <w:numPr>
          <w:ilvl w:val="0"/>
          <w:numId w:val="50"/>
        </w:numPr>
        <w:spacing w:line="360" w:lineRule="auto"/>
      </w:pPr>
      <w:r w:rsidRPr="00653F51">
        <w:t>check_course_completion: Đính kèm vào bảng enrollments. Khi progress_percent được cập nhật lên 100 (UPDATE), trigger tự động chèn một bản ghi cấp chứng nhận mới vào bảng certificates.</w:t>
      </w:r>
    </w:p>
    <w:p w14:paraId="0ED00B10" w14:textId="77777777" w:rsidR="00695461" w:rsidRDefault="00000000" w:rsidP="00653F51">
      <w:pPr>
        <w:spacing w:line="360" w:lineRule="auto"/>
        <w:jc w:val="center"/>
      </w:pPr>
      <w:r>
        <w:t>________________________________________________________________________________</w:t>
      </w:r>
    </w:p>
    <w:p w14:paraId="5E452972" w14:textId="77777777" w:rsidR="00695461" w:rsidRDefault="00000000" w:rsidP="00653F51">
      <w:pPr>
        <w:pStyle w:val="Heading3"/>
        <w:spacing w:line="360" w:lineRule="auto"/>
      </w:pPr>
      <w:r>
        <w:t>4.2. Local Database (Room Database Schema)</w:t>
      </w:r>
    </w:p>
    <w:p w14:paraId="1E53E2F1" w14:textId="77777777" w:rsidR="00695461" w:rsidRDefault="00000000" w:rsidP="00653F51">
      <w:pPr>
        <w:pStyle w:val="BodyText"/>
        <w:spacing w:line="360" w:lineRule="auto"/>
      </w:pPr>
      <w:r>
        <w:t>Room DB được cấu hình để lưu trữ dữ liệu ngoại tuyến gọn nhẹ, hỗ trợ tìm kiếm nhanh:</w:t>
      </w:r>
    </w:p>
    <w:p w14:paraId="2A4709FE" w14:textId="61CF8FA1" w:rsidR="009D7AE3" w:rsidRPr="009D7AE3" w:rsidRDefault="009D7AE3" w:rsidP="00653F51">
      <w:pPr>
        <w:pStyle w:val="BodyText"/>
        <w:spacing w:line="360" w:lineRule="auto"/>
        <w:rPr>
          <w:b/>
          <w:bCs/>
          <w:sz w:val="24"/>
          <w:szCs w:val="24"/>
        </w:rPr>
      </w:pPr>
      <w:r w:rsidRPr="009D7AE3">
        <w:rPr>
          <w:b/>
          <w:bCs/>
          <w:sz w:val="24"/>
          <w:szCs w:val="24"/>
        </w:rPr>
        <w:t>Bảng search_history</w:t>
      </w:r>
    </w:p>
    <w:tbl>
      <w:tblPr>
        <w:tblStyle w:val="GridTable5Dark-Accent3"/>
        <w:tblW w:w="0" w:type="auto"/>
        <w:tblLook w:val="04A0" w:firstRow="1" w:lastRow="0" w:firstColumn="1" w:lastColumn="0" w:noHBand="0" w:noVBand="1"/>
      </w:tblPr>
      <w:tblGrid>
        <w:gridCol w:w="1385"/>
        <w:gridCol w:w="1428"/>
        <w:gridCol w:w="5817"/>
      </w:tblGrid>
      <w:tr w:rsidR="009D7AE3" w:rsidRPr="009D7AE3" w14:paraId="603A1B22" w14:textId="77777777" w:rsidTr="009D7A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F3ED4" w14:textId="77777777" w:rsidR="009D7AE3" w:rsidRPr="009D7AE3" w:rsidRDefault="009D7AE3" w:rsidP="00653F51">
            <w:pPr>
              <w:pStyle w:val="BodyText"/>
              <w:spacing w:line="360" w:lineRule="auto"/>
            </w:pPr>
            <w:r w:rsidRPr="009D7AE3">
              <w:t>Tên trường</w:t>
            </w:r>
          </w:p>
        </w:tc>
        <w:tc>
          <w:tcPr>
            <w:tcW w:w="0" w:type="auto"/>
            <w:hideMark/>
          </w:tcPr>
          <w:p w14:paraId="69CA4FA3" w14:textId="77777777" w:rsidR="009D7AE3" w:rsidRPr="009D7AE3" w:rsidRDefault="009D7AE3" w:rsidP="00653F51">
            <w:pPr>
              <w:pStyle w:val="BodyText"/>
              <w:spacing w:line="360" w:lineRule="auto"/>
              <w:cnfStyle w:val="100000000000" w:firstRow="1" w:lastRow="0" w:firstColumn="0" w:lastColumn="0" w:oddVBand="0" w:evenVBand="0" w:oddHBand="0" w:evenHBand="0" w:firstRowFirstColumn="0" w:firstRowLastColumn="0" w:lastRowFirstColumn="0" w:lastRowLastColumn="0"/>
            </w:pPr>
            <w:r w:rsidRPr="009D7AE3">
              <w:t>Kiểu dữ liệu</w:t>
            </w:r>
          </w:p>
        </w:tc>
        <w:tc>
          <w:tcPr>
            <w:tcW w:w="0" w:type="auto"/>
            <w:hideMark/>
          </w:tcPr>
          <w:p w14:paraId="115E0D8A" w14:textId="77777777" w:rsidR="009D7AE3" w:rsidRPr="009D7AE3" w:rsidRDefault="009D7AE3" w:rsidP="00653F51">
            <w:pPr>
              <w:pStyle w:val="BodyText"/>
              <w:spacing w:line="360" w:lineRule="auto"/>
              <w:cnfStyle w:val="100000000000" w:firstRow="1" w:lastRow="0" w:firstColumn="0" w:lastColumn="0" w:oddVBand="0" w:evenVBand="0" w:oddHBand="0" w:evenHBand="0" w:firstRowFirstColumn="0" w:firstRowLastColumn="0" w:lastRowFirstColumn="0" w:lastRowLastColumn="0"/>
            </w:pPr>
            <w:r w:rsidRPr="009D7AE3">
              <w:t>Mô tả</w:t>
            </w:r>
          </w:p>
        </w:tc>
      </w:tr>
      <w:tr w:rsidR="009D7AE3" w:rsidRPr="009D7AE3" w14:paraId="005EAFA5" w14:textId="77777777" w:rsidTr="009D7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FC371" w14:textId="77777777" w:rsidR="009D7AE3" w:rsidRPr="009D7AE3" w:rsidRDefault="009D7AE3" w:rsidP="00653F51">
            <w:pPr>
              <w:pStyle w:val="BodyText"/>
              <w:spacing w:line="360" w:lineRule="auto"/>
            </w:pPr>
            <w:r w:rsidRPr="009D7AE3">
              <w:t>query</w:t>
            </w:r>
          </w:p>
        </w:tc>
        <w:tc>
          <w:tcPr>
            <w:tcW w:w="0" w:type="auto"/>
            <w:hideMark/>
          </w:tcPr>
          <w:p w14:paraId="33698298" w14:textId="77777777" w:rsidR="009D7AE3" w:rsidRPr="009D7AE3" w:rsidRDefault="009D7AE3" w:rsidP="00653F51">
            <w:pPr>
              <w:pStyle w:val="BodyText"/>
              <w:spacing w:line="360" w:lineRule="auto"/>
              <w:cnfStyle w:val="000000100000" w:firstRow="0" w:lastRow="0" w:firstColumn="0" w:lastColumn="0" w:oddVBand="0" w:evenVBand="0" w:oddHBand="1" w:evenHBand="0" w:firstRowFirstColumn="0" w:firstRowLastColumn="0" w:lastRowFirstColumn="0" w:lastRowLastColumn="0"/>
            </w:pPr>
            <w:r w:rsidRPr="009D7AE3">
              <w:t>text</w:t>
            </w:r>
          </w:p>
        </w:tc>
        <w:tc>
          <w:tcPr>
            <w:tcW w:w="0" w:type="auto"/>
            <w:hideMark/>
          </w:tcPr>
          <w:p w14:paraId="71C3D210" w14:textId="77777777" w:rsidR="009D7AE3" w:rsidRPr="009D7AE3" w:rsidRDefault="009D7AE3" w:rsidP="00653F51">
            <w:pPr>
              <w:pStyle w:val="BodyText"/>
              <w:spacing w:line="360" w:lineRule="auto"/>
              <w:cnfStyle w:val="000000100000" w:firstRow="0" w:lastRow="0" w:firstColumn="0" w:lastColumn="0" w:oddVBand="0" w:evenVBand="0" w:oddHBand="1" w:evenHBand="0" w:firstRowFirstColumn="0" w:firstRowLastColumn="0" w:lastRowFirstColumn="0" w:lastRowLastColumn="0"/>
            </w:pPr>
            <w:r w:rsidRPr="009D7AE3">
              <w:t>Primary Key - Từ khóa tìm kiếm của người dùng</w:t>
            </w:r>
          </w:p>
        </w:tc>
      </w:tr>
      <w:tr w:rsidR="009D7AE3" w:rsidRPr="009D7AE3" w14:paraId="508FF0B1" w14:textId="77777777" w:rsidTr="009D7AE3">
        <w:tc>
          <w:tcPr>
            <w:cnfStyle w:val="001000000000" w:firstRow="0" w:lastRow="0" w:firstColumn="1" w:lastColumn="0" w:oddVBand="0" w:evenVBand="0" w:oddHBand="0" w:evenHBand="0" w:firstRowFirstColumn="0" w:firstRowLastColumn="0" w:lastRowFirstColumn="0" w:lastRowLastColumn="0"/>
            <w:tcW w:w="0" w:type="auto"/>
            <w:hideMark/>
          </w:tcPr>
          <w:p w14:paraId="4B84FBEC" w14:textId="77777777" w:rsidR="009D7AE3" w:rsidRPr="009D7AE3" w:rsidRDefault="009D7AE3" w:rsidP="00653F51">
            <w:pPr>
              <w:pStyle w:val="BodyText"/>
              <w:spacing w:line="360" w:lineRule="auto"/>
            </w:pPr>
            <w:r w:rsidRPr="009D7AE3">
              <w:lastRenderedPageBreak/>
              <w:t>timestamp</w:t>
            </w:r>
          </w:p>
        </w:tc>
        <w:tc>
          <w:tcPr>
            <w:tcW w:w="0" w:type="auto"/>
            <w:hideMark/>
          </w:tcPr>
          <w:p w14:paraId="47C1624E" w14:textId="77777777" w:rsidR="009D7AE3" w:rsidRPr="009D7AE3" w:rsidRDefault="009D7AE3" w:rsidP="00653F51">
            <w:pPr>
              <w:pStyle w:val="BodyText"/>
              <w:spacing w:line="360" w:lineRule="auto"/>
              <w:cnfStyle w:val="000000000000" w:firstRow="0" w:lastRow="0" w:firstColumn="0" w:lastColumn="0" w:oddVBand="0" w:evenVBand="0" w:oddHBand="0" w:evenHBand="0" w:firstRowFirstColumn="0" w:firstRowLastColumn="0" w:lastRowFirstColumn="0" w:lastRowLastColumn="0"/>
            </w:pPr>
            <w:r w:rsidRPr="009D7AE3">
              <w:t>long</w:t>
            </w:r>
          </w:p>
        </w:tc>
        <w:tc>
          <w:tcPr>
            <w:tcW w:w="0" w:type="auto"/>
            <w:hideMark/>
          </w:tcPr>
          <w:p w14:paraId="60E51CD5" w14:textId="77777777" w:rsidR="009D7AE3" w:rsidRPr="009D7AE3" w:rsidRDefault="009D7AE3" w:rsidP="00653F51">
            <w:pPr>
              <w:pStyle w:val="BodyText"/>
              <w:spacing w:line="360" w:lineRule="auto"/>
              <w:cnfStyle w:val="000000000000" w:firstRow="0" w:lastRow="0" w:firstColumn="0" w:lastColumn="0" w:oddVBand="0" w:evenVBand="0" w:oddHBand="0" w:evenHBand="0" w:firstRowFirstColumn="0" w:firstRowLastColumn="0" w:lastRowFirstColumn="0" w:lastRowLastColumn="0"/>
            </w:pPr>
            <w:r w:rsidRPr="009D7AE3">
              <w:t>Thời gian tìm kiếm, dùng để sắp xếp kết quả mới nhất lên đầu</w:t>
            </w:r>
          </w:p>
        </w:tc>
      </w:tr>
    </w:tbl>
    <w:p w14:paraId="33DB5A83" w14:textId="77777777" w:rsidR="009D7AE3" w:rsidRPr="009D7AE3" w:rsidRDefault="009D7AE3" w:rsidP="00653F51">
      <w:pPr>
        <w:pStyle w:val="BodyText"/>
        <w:spacing w:line="360" w:lineRule="auto"/>
      </w:pPr>
    </w:p>
    <w:p w14:paraId="600421BF" w14:textId="7FDF4808" w:rsidR="009D7AE3" w:rsidRPr="009D7AE3" w:rsidRDefault="009D7AE3" w:rsidP="00653F51">
      <w:pPr>
        <w:pStyle w:val="BodyText"/>
        <w:spacing w:line="360" w:lineRule="auto"/>
        <w:rPr>
          <w:b/>
          <w:bCs/>
        </w:rPr>
      </w:pPr>
      <w:r w:rsidRPr="009D7AE3">
        <w:rPr>
          <w:b/>
          <w:bCs/>
        </w:rPr>
        <w:t>Room DAO (SearchHistoryDao)</w:t>
      </w:r>
    </w:p>
    <w:p w14:paraId="198F82BE" w14:textId="73DA7AD0" w:rsidR="009D7AE3" w:rsidRPr="00653F51" w:rsidRDefault="009D7AE3" w:rsidP="00653F51">
      <w:pPr>
        <w:pStyle w:val="BodyText"/>
        <w:numPr>
          <w:ilvl w:val="0"/>
          <w:numId w:val="30"/>
        </w:numPr>
        <w:spacing w:line="360" w:lineRule="auto"/>
      </w:pPr>
      <w:r w:rsidRPr="00653F51">
        <w:t>i</w:t>
      </w:r>
      <w:r w:rsidRPr="00653F51">
        <w:t>nsert</w:t>
      </w:r>
      <w:r w:rsidRPr="00653F51">
        <w:t xml:space="preserve"> </w:t>
      </w:r>
      <w:r w:rsidRPr="00653F51">
        <w:t>(SearchHistory): Thêm từ khóa, giải quyết xung đột bằng cách ghi đè (OnConflictStrategy.REPLACE).</w:t>
      </w:r>
    </w:p>
    <w:p w14:paraId="31976B25" w14:textId="17D79550" w:rsidR="009D7AE3" w:rsidRPr="00653F51" w:rsidRDefault="009D7AE3" w:rsidP="00653F51">
      <w:pPr>
        <w:pStyle w:val="BodyText"/>
        <w:numPr>
          <w:ilvl w:val="0"/>
          <w:numId w:val="30"/>
        </w:numPr>
        <w:spacing w:line="360" w:lineRule="auto"/>
      </w:pPr>
      <w:r w:rsidRPr="00653F51">
        <w:t>getHistoryLimit</w:t>
      </w:r>
      <w:r w:rsidRPr="00653F51">
        <w:t xml:space="preserve"> </w:t>
      </w:r>
      <w:r w:rsidRPr="00653F51">
        <w:t>(int limit): Trả về danh sách LiveData chứa tối đa N từ khóa tìm kiếm gần nhất xếp theo thời gian giảm dần.</w:t>
      </w:r>
    </w:p>
    <w:p w14:paraId="18F64628" w14:textId="4487DA3B" w:rsidR="009D7AE3" w:rsidRPr="00653F51" w:rsidRDefault="009D7AE3" w:rsidP="00653F51">
      <w:pPr>
        <w:pStyle w:val="BodyText"/>
        <w:numPr>
          <w:ilvl w:val="0"/>
          <w:numId w:val="30"/>
        </w:numPr>
        <w:spacing w:line="360" w:lineRule="auto"/>
      </w:pPr>
      <w:r w:rsidRPr="00653F51">
        <w:t>delete</w:t>
      </w:r>
      <w:r w:rsidRPr="00653F51">
        <w:t xml:space="preserve"> </w:t>
      </w:r>
      <w:r w:rsidRPr="00653F51">
        <w:t>(SearchHistory): Xóa một từ khóa cụ thể.</w:t>
      </w:r>
    </w:p>
    <w:p w14:paraId="6E01D958" w14:textId="2ACBDDCE" w:rsidR="009D7AE3" w:rsidRPr="00653F51" w:rsidRDefault="009D7AE3" w:rsidP="00653F51">
      <w:pPr>
        <w:pStyle w:val="BodyText"/>
        <w:numPr>
          <w:ilvl w:val="0"/>
          <w:numId w:val="30"/>
        </w:numPr>
        <w:spacing w:line="360" w:lineRule="auto"/>
      </w:pPr>
      <w:r w:rsidRPr="00653F51">
        <w:t>clearAll</w:t>
      </w:r>
      <w:r w:rsidRPr="00653F51">
        <w:t xml:space="preserve"> </w:t>
      </w:r>
      <w:r w:rsidRPr="00653F51">
        <w:t>(): Xóa sạch toàn bộ lịch sử tìm kiếm.</w:t>
      </w:r>
    </w:p>
    <w:p w14:paraId="42CED735" w14:textId="77777777" w:rsidR="00695461" w:rsidRDefault="00000000" w:rsidP="00653F51">
      <w:pPr>
        <w:spacing w:line="360" w:lineRule="auto"/>
        <w:jc w:val="center"/>
      </w:pPr>
      <w:r>
        <w:t>________________________________________________________________________________</w:t>
      </w:r>
    </w:p>
    <w:p w14:paraId="1422E1FA" w14:textId="77777777" w:rsidR="00695461" w:rsidRDefault="00000000" w:rsidP="00653F51">
      <w:pPr>
        <w:pStyle w:val="Heading2"/>
        <w:spacing w:line="360" w:lineRule="auto"/>
      </w:pPr>
      <w:r>
        <w:t>5. API Integration Details</w:t>
      </w:r>
    </w:p>
    <w:p w14:paraId="1943DF82" w14:textId="77777777" w:rsidR="00695461" w:rsidRDefault="00000000" w:rsidP="00653F51">
      <w:pPr>
        <w:pStyle w:val="BodyText"/>
        <w:spacing w:line="360" w:lineRule="auto"/>
      </w:pPr>
      <w:r>
        <w:t>Tất cả các REST API calls đều được định nghĩa thông qua các Interface Retrofit 2 tương ứng với phân vùng của Supabase:</w:t>
      </w:r>
    </w:p>
    <w:p w14:paraId="5BE22DBB" w14:textId="77777777" w:rsidR="00695461" w:rsidRDefault="00000000" w:rsidP="00653F51">
      <w:pPr>
        <w:pStyle w:val="Heading3"/>
        <w:spacing w:line="360" w:lineRule="auto"/>
      </w:pPr>
      <w:r>
        <w:t>5.1. Các Interface API chính</w:t>
      </w:r>
    </w:p>
    <w:p w14:paraId="47A876DA" w14:textId="77777777" w:rsidR="000A21CB" w:rsidRPr="000A21CB" w:rsidRDefault="000A21CB" w:rsidP="00653F51">
      <w:pPr>
        <w:spacing w:line="360" w:lineRule="auto"/>
        <w:rPr>
          <w:b/>
          <w:bCs/>
        </w:rPr>
      </w:pPr>
      <w:r w:rsidRPr="000A21CB">
        <w:rPr>
          <w:b/>
          <w:bCs/>
        </w:rPr>
        <w:t>AuthApi (Endpoint /auth/v1/)</w:t>
      </w:r>
    </w:p>
    <w:p w14:paraId="24E471B9" w14:textId="77777777" w:rsidR="000A21CB" w:rsidRPr="000A21CB" w:rsidRDefault="000A21CB" w:rsidP="00653F51">
      <w:pPr>
        <w:numPr>
          <w:ilvl w:val="0"/>
          <w:numId w:val="33"/>
        </w:numPr>
        <w:spacing w:line="360" w:lineRule="auto"/>
      </w:pPr>
      <w:proofErr w:type="gramStart"/>
      <w:r w:rsidRPr="000A21CB">
        <w:t>signUp(</w:t>
      </w:r>
      <w:proofErr w:type="gramEnd"/>
      <w:r w:rsidRPr="000A21CB">
        <w:t>SignUpRequest) -&gt; POST signup: Tạo tài khoản mới kèm metadata.</w:t>
      </w:r>
    </w:p>
    <w:p w14:paraId="6AEB8897" w14:textId="77777777" w:rsidR="000A21CB" w:rsidRPr="000A21CB" w:rsidRDefault="000A21CB" w:rsidP="00653F51">
      <w:pPr>
        <w:numPr>
          <w:ilvl w:val="0"/>
          <w:numId w:val="33"/>
        </w:numPr>
        <w:spacing w:line="360" w:lineRule="auto"/>
      </w:pPr>
      <w:proofErr w:type="gramStart"/>
      <w:r w:rsidRPr="000A21CB">
        <w:t>signIn(</w:t>
      </w:r>
      <w:proofErr w:type="gramEnd"/>
      <w:r w:rsidRPr="000A21CB">
        <w:t>SignInRequest) -&gt; POST token?grant_type=password: Đăng nhập lấy JWT access_token.</w:t>
      </w:r>
    </w:p>
    <w:p w14:paraId="68E40682" w14:textId="77777777" w:rsidR="000A21CB" w:rsidRPr="000A21CB" w:rsidRDefault="000A21CB" w:rsidP="00653F51">
      <w:pPr>
        <w:numPr>
          <w:ilvl w:val="0"/>
          <w:numId w:val="33"/>
        </w:numPr>
        <w:spacing w:line="360" w:lineRule="auto"/>
      </w:pPr>
      <w:proofErr w:type="gramStart"/>
      <w:r w:rsidRPr="000A21CB">
        <w:t>refreshToken(</w:t>
      </w:r>
      <w:proofErr w:type="gramEnd"/>
      <w:r w:rsidRPr="000A21CB">
        <w:t>RefreshTokenRequest) -&gt; POST token?grant_type=refresh_token: Refresh access_token.</w:t>
      </w:r>
    </w:p>
    <w:p w14:paraId="0EDA9A99" w14:textId="77777777" w:rsidR="000A21CB" w:rsidRPr="000A21CB" w:rsidRDefault="000A21CB" w:rsidP="00653F51">
      <w:pPr>
        <w:numPr>
          <w:ilvl w:val="0"/>
          <w:numId w:val="33"/>
        </w:numPr>
        <w:spacing w:line="360" w:lineRule="auto"/>
      </w:pPr>
      <w:proofErr w:type="gramStart"/>
      <w:r w:rsidRPr="000A21CB">
        <w:t>logout(</w:t>
      </w:r>
      <w:proofErr w:type="gramEnd"/>
      <w:r w:rsidRPr="000A21CB">
        <w:t>String bearerToken) -&gt; POST logout: Đăng xuất và vô hiệu hóa token hiện tại.</w:t>
      </w:r>
    </w:p>
    <w:p w14:paraId="73698C3D" w14:textId="77777777" w:rsidR="000A21CB" w:rsidRPr="000A21CB" w:rsidRDefault="000A21CB" w:rsidP="00653F51">
      <w:pPr>
        <w:numPr>
          <w:ilvl w:val="0"/>
          <w:numId w:val="33"/>
        </w:numPr>
        <w:spacing w:line="360" w:lineRule="auto"/>
      </w:pPr>
      <w:proofErr w:type="gramStart"/>
      <w:r w:rsidRPr="000A21CB">
        <w:t>getUser(</w:t>
      </w:r>
      <w:proofErr w:type="gramEnd"/>
      <w:r w:rsidRPr="000A21CB">
        <w:t>String bearerToken) -&gt; GET user: Lấy thông tin user hiện tại từ token.</w:t>
      </w:r>
    </w:p>
    <w:p w14:paraId="3335E3E4" w14:textId="77777777" w:rsidR="000A21CB" w:rsidRPr="000A21CB" w:rsidRDefault="000A21CB" w:rsidP="00653F51">
      <w:pPr>
        <w:numPr>
          <w:ilvl w:val="0"/>
          <w:numId w:val="33"/>
        </w:numPr>
        <w:spacing w:line="360" w:lineRule="auto"/>
      </w:pPr>
      <w:proofErr w:type="gramStart"/>
      <w:r w:rsidRPr="000A21CB">
        <w:t>recoverPassword(</w:t>
      </w:r>
      <w:proofErr w:type="gramEnd"/>
      <w:r w:rsidRPr="000A21CB">
        <w:t>RecoverRequest) -&gt; POST recover: Gửi email khôi phục mật khẩu.</w:t>
      </w:r>
    </w:p>
    <w:p w14:paraId="357472AD" w14:textId="77777777" w:rsidR="000A21CB" w:rsidRPr="000A21CB" w:rsidRDefault="000A21CB" w:rsidP="00653F51">
      <w:pPr>
        <w:numPr>
          <w:ilvl w:val="0"/>
          <w:numId w:val="33"/>
        </w:numPr>
        <w:spacing w:line="360" w:lineRule="auto"/>
      </w:pPr>
      <w:proofErr w:type="gramStart"/>
      <w:r w:rsidRPr="000A21CB">
        <w:t>updateUser(</w:t>
      </w:r>
      <w:proofErr w:type="gramEnd"/>
      <w:r w:rsidRPr="000A21CB">
        <w:t>String bearerToken, UpdateUserRequest) -&gt; PUT user: Cập nhật mật khẩu mới.</w:t>
      </w:r>
    </w:p>
    <w:p w14:paraId="4F603050" w14:textId="77777777" w:rsidR="000A21CB" w:rsidRPr="000A21CB" w:rsidRDefault="000A21CB" w:rsidP="00653F51">
      <w:pPr>
        <w:spacing w:line="360" w:lineRule="auto"/>
        <w:rPr>
          <w:b/>
          <w:bCs/>
        </w:rPr>
      </w:pPr>
      <w:r w:rsidRPr="000A21CB">
        <w:rPr>
          <w:b/>
          <w:bCs/>
        </w:rPr>
        <w:lastRenderedPageBreak/>
        <w:t>UserApi (Endpoint /rest/v1/)</w:t>
      </w:r>
    </w:p>
    <w:p w14:paraId="382A4242" w14:textId="77777777" w:rsidR="000A21CB" w:rsidRPr="000A21CB" w:rsidRDefault="000A21CB" w:rsidP="00653F51">
      <w:pPr>
        <w:numPr>
          <w:ilvl w:val="0"/>
          <w:numId w:val="34"/>
        </w:numPr>
        <w:spacing w:line="360" w:lineRule="auto"/>
      </w:pPr>
      <w:proofErr w:type="gramStart"/>
      <w:r w:rsidRPr="000A21CB">
        <w:t>getUser(</w:t>
      </w:r>
      <w:proofErr w:type="gramEnd"/>
      <w:r w:rsidRPr="000A21CB">
        <w:t xml:space="preserve">String idFilter, String </w:t>
      </w:r>
      <w:proofErr w:type="gramStart"/>
      <w:r w:rsidRPr="000A21CB">
        <w:t>select</w:t>
      </w:r>
      <w:proofErr w:type="gramEnd"/>
      <w:r w:rsidRPr="000A21CB">
        <w:t>) -&gt; GET users: Lấy thông tin chi tiết hồ sơ người dùng.</w:t>
      </w:r>
    </w:p>
    <w:p w14:paraId="483CA59C" w14:textId="77777777" w:rsidR="000A21CB" w:rsidRPr="000A21CB" w:rsidRDefault="000A21CB" w:rsidP="00653F51">
      <w:pPr>
        <w:numPr>
          <w:ilvl w:val="0"/>
          <w:numId w:val="34"/>
        </w:numPr>
        <w:spacing w:line="360" w:lineRule="auto"/>
      </w:pPr>
      <w:proofErr w:type="gramStart"/>
      <w:r w:rsidRPr="000A21CB">
        <w:t>updateUser(</w:t>
      </w:r>
      <w:proofErr w:type="gramEnd"/>
      <w:r w:rsidRPr="000A21CB">
        <w:t>String idFilter, Map&lt;String, Object&gt; fields, String preferHeader) -&gt; PATCH users: Cập nhật tên, bio hoặc ảnh đại diện.</w:t>
      </w:r>
    </w:p>
    <w:p w14:paraId="59AA1E06" w14:textId="77777777" w:rsidR="000A21CB" w:rsidRPr="000A21CB" w:rsidRDefault="000A21CB" w:rsidP="00653F51">
      <w:pPr>
        <w:numPr>
          <w:ilvl w:val="0"/>
          <w:numId w:val="34"/>
        </w:numPr>
        <w:spacing w:line="360" w:lineRule="auto"/>
      </w:pPr>
      <w:proofErr w:type="gramStart"/>
      <w:r w:rsidRPr="000A21CB">
        <w:t>getUserEnrollments(</w:t>
      </w:r>
      <w:proofErr w:type="gramEnd"/>
      <w:r w:rsidRPr="000A21CB">
        <w:t xml:space="preserve">String idFilter, String </w:t>
      </w:r>
      <w:proofErr w:type="gramStart"/>
      <w:r w:rsidRPr="000A21CB">
        <w:t>select</w:t>
      </w:r>
      <w:proofErr w:type="gramEnd"/>
      <w:r w:rsidRPr="000A21CB">
        <w:t>) -&gt; GET enrollments: Danh sách ghi danh của học viên.</w:t>
      </w:r>
    </w:p>
    <w:p w14:paraId="6E4EA98A" w14:textId="77777777" w:rsidR="000A21CB" w:rsidRPr="000A21CB" w:rsidRDefault="000A21CB" w:rsidP="00653F51">
      <w:pPr>
        <w:numPr>
          <w:ilvl w:val="0"/>
          <w:numId w:val="34"/>
        </w:numPr>
        <w:spacing w:line="360" w:lineRule="auto"/>
      </w:pPr>
      <w:proofErr w:type="gramStart"/>
      <w:r w:rsidRPr="000A21CB">
        <w:t>getUserCertificates(</w:t>
      </w:r>
      <w:proofErr w:type="gramEnd"/>
      <w:r w:rsidRPr="000A21CB">
        <w:t xml:space="preserve">String idFilter, String </w:t>
      </w:r>
      <w:proofErr w:type="gramStart"/>
      <w:r w:rsidRPr="000A21CB">
        <w:t>select</w:t>
      </w:r>
      <w:proofErr w:type="gramEnd"/>
      <w:r w:rsidRPr="000A21CB">
        <w:t>) -&gt; GET certificates: Danh sách chứng chỉ đã cấp.</w:t>
      </w:r>
    </w:p>
    <w:p w14:paraId="5ACAF969" w14:textId="77777777" w:rsidR="000A21CB" w:rsidRPr="000A21CB" w:rsidRDefault="000A21CB" w:rsidP="00653F51">
      <w:pPr>
        <w:numPr>
          <w:ilvl w:val="0"/>
          <w:numId w:val="34"/>
        </w:numPr>
        <w:spacing w:line="360" w:lineRule="auto"/>
      </w:pPr>
      <w:proofErr w:type="gramStart"/>
      <w:r w:rsidRPr="000A21CB">
        <w:t>uploadAvatar(</w:t>
      </w:r>
      <w:proofErr w:type="gramEnd"/>
      <w:r w:rsidRPr="000A21CB">
        <w:t>String filename, RequestBody fileBody, String upsertHeader) -&gt; POST /storage/v1/object/avatars/: Tải ảnh đại diện lên Storage bucket.</w:t>
      </w:r>
    </w:p>
    <w:p w14:paraId="37CF08BD" w14:textId="77777777" w:rsidR="000A21CB" w:rsidRPr="000A21CB" w:rsidRDefault="000A21CB" w:rsidP="00653F51">
      <w:pPr>
        <w:numPr>
          <w:ilvl w:val="0"/>
          <w:numId w:val="34"/>
        </w:numPr>
        <w:spacing w:line="360" w:lineRule="auto"/>
      </w:pPr>
      <w:proofErr w:type="gramStart"/>
      <w:r w:rsidRPr="000A21CB">
        <w:t>getUserSettings(</w:t>
      </w:r>
      <w:proofErr w:type="gramEnd"/>
      <w:r w:rsidRPr="000A21CB">
        <w:t>String idFilter) -&gt; GET user_settings: Lấy cấu hình ứng dụng của người dùng.</w:t>
      </w:r>
    </w:p>
    <w:p w14:paraId="1C8EFB1A" w14:textId="77777777" w:rsidR="000A21CB" w:rsidRPr="000A21CB" w:rsidRDefault="000A21CB" w:rsidP="00653F51">
      <w:pPr>
        <w:numPr>
          <w:ilvl w:val="0"/>
          <w:numId w:val="34"/>
        </w:numPr>
        <w:spacing w:line="360" w:lineRule="auto"/>
      </w:pPr>
      <w:proofErr w:type="gramStart"/>
      <w:r w:rsidRPr="000A21CB">
        <w:t>upsertUserSettings(</w:t>
      </w:r>
      <w:proofErr w:type="gramEnd"/>
      <w:r w:rsidRPr="000A21CB">
        <w:t>Map&lt;String, Object&gt; body, String preferHeader) -&gt; POST user_settings: Cập nhật hoặc chèn mới cấu hình (Upsert).</w:t>
      </w:r>
    </w:p>
    <w:p w14:paraId="3443D004" w14:textId="77777777" w:rsidR="000A21CB" w:rsidRPr="000A21CB" w:rsidRDefault="000A21CB" w:rsidP="00653F51">
      <w:pPr>
        <w:spacing w:line="360" w:lineRule="auto"/>
        <w:rPr>
          <w:b/>
          <w:bCs/>
        </w:rPr>
      </w:pPr>
      <w:r w:rsidRPr="000A21CB">
        <w:rPr>
          <w:b/>
          <w:bCs/>
        </w:rPr>
        <w:t>CourseApi (Endpoint /rest/v1/)</w:t>
      </w:r>
    </w:p>
    <w:p w14:paraId="288FEC71" w14:textId="77777777" w:rsidR="000A21CB" w:rsidRPr="000A21CB" w:rsidRDefault="000A21CB" w:rsidP="00653F51">
      <w:pPr>
        <w:numPr>
          <w:ilvl w:val="0"/>
          <w:numId w:val="35"/>
        </w:numPr>
        <w:spacing w:line="360" w:lineRule="auto"/>
      </w:pPr>
      <w:proofErr w:type="gramStart"/>
      <w:r w:rsidRPr="000A21CB">
        <w:t>searchCourses(</w:t>
      </w:r>
      <w:proofErr w:type="gramEnd"/>
      <w:r w:rsidRPr="000A21CB">
        <w:t>Map&lt;String, String&gt; queryOptions) -&gt; GET courses: Tìm kiếm khóa học kèm các điều kiện lọc và phân trang.</w:t>
      </w:r>
    </w:p>
    <w:p w14:paraId="346E6D5D" w14:textId="77777777" w:rsidR="000A21CB" w:rsidRPr="000A21CB" w:rsidRDefault="000A21CB" w:rsidP="00653F51">
      <w:pPr>
        <w:numPr>
          <w:ilvl w:val="0"/>
          <w:numId w:val="35"/>
        </w:numPr>
        <w:spacing w:line="360" w:lineRule="auto"/>
      </w:pPr>
      <w:proofErr w:type="gramStart"/>
      <w:r w:rsidRPr="000A21CB">
        <w:t>getCategories(</w:t>
      </w:r>
      <w:proofErr w:type="gramEnd"/>
      <w:r w:rsidRPr="000A21CB">
        <w:t>String select) -&gt; GET categories: Lấy danh sách các danh mục học tập.</w:t>
      </w:r>
    </w:p>
    <w:p w14:paraId="0B66591D" w14:textId="77777777" w:rsidR="000A21CB" w:rsidRPr="000A21CB" w:rsidRDefault="000A21CB" w:rsidP="00653F51">
      <w:pPr>
        <w:spacing w:line="360" w:lineRule="auto"/>
        <w:rPr>
          <w:b/>
          <w:bCs/>
        </w:rPr>
      </w:pPr>
      <w:r w:rsidRPr="000A21CB">
        <w:rPr>
          <w:b/>
          <w:bCs/>
        </w:rPr>
        <w:t>WishlistApi (Endpoint /rest/v1/)</w:t>
      </w:r>
    </w:p>
    <w:p w14:paraId="0421DD6F" w14:textId="4C034F3B" w:rsidR="009D7AE3" w:rsidRPr="009D7AE3" w:rsidRDefault="000A21CB" w:rsidP="00653F51">
      <w:pPr>
        <w:numPr>
          <w:ilvl w:val="0"/>
          <w:numId w:val="36"/>
        </w:numPr>
        <w:spacing w:line="360" w:lineRule="auto"/>
      </w:pPr>
      <w:r w:rsidRPr="000A21CB">
        <w:t>Quản lý danh sách yêu thích của người dùng thông qua các phương thức GET, POST và DELETE đến bảng wishlists.</w:t>
      </w:r>
    </w:p>
    <w:p w14:paraId="6D18853E" w14:textId="77777777" w:rsidR="00695461" w:rsidRDefault="00000000" w:rsidP="00653F51">
      <w:pPr>
        <w:pStyle w:val="Heading3"/>
        <w:spacing w:line="360" w:lineRule="auto"/>
      </w:pPr>
      <w:r>
        <w:t>5.2. Cơ chế Xác thực tự động qua Retrofit (AuthInterceptor)</w:t>
      </w:r>
    </w:p>
    <w:p w14:paraId="60BC9967" w14:textId="77777777" w:rsidR="00695461" w:rsidRDefault="00000000" w:rsidP="00653F51">
      <w:pPr>
        <w:pStyle w:val="BodyText"/>
        <w:spacing w:line="360" w:lineRule="auto"/>
      </w:pPr>
      <w:r>
        <w:t>Để giảm thiểu việc chèn thủ công Header vào từng API Call, dự án cài đặt AuthInterceptor vào OkHttpClient:</w:t>
      </w:r>
    </w:p>
    <w:tbl>
      <w:tblPr>
        <w:tblStyle w:val="TableGrid"/>
        <w:tblW w:w="0" w:type="auto"/>
        <w:tblLook w:val="04A0" w:firstRow="1" w:lastRow="0" w:firstColumn="1" w:lastColumn="0" w:noHBand="0" w:noVBand="1"/>
      </w:tblPr>
      <w:tblGrid>
        <w:gridCol w:w="8630"/>
      </w:tblGrid>
      <w:tr w:rsidR="00695461" w14:paraId="0022514E" w14:textId="77777777">
        <w:tc>
          <w:tcPr>
            <w:tcW w:w="8640" w:type="dxa"/>
          </w:tcPr>
          <w:p w14:paraId="3E55E440" w14:textId="77777777" w:rsidR="00695461" w:rsidRDefault="00000000" w:rsidP="00653F51">
            <w:pPr>
              <w:spacing w:line="360" w:lineRule="auto"/>
            </w:pPr>
            <w:r>
              <w:rPr>
                <w:rFonts w:ascii="Courier" w:hAnsi="Courier"/>
                <w:sz w:val="20"/>
              </w:rPr>
              <w:lastRenderedPageBreak/>
              <w:t>public Response intercept(Chain chain) throws IOException {</w:t>
            </w:r>
            <w:r>
              <w:rPr>
                <w:rFonts w:ascii="Courier" w:hAnsi="Courier"/>
                <w:sz w:val="20"/>
              </w:rPr>
              <w:br/>
              <w:t xml:space="preserve">    Request original = chain.request();</w:t>
            </w:r>
            <w:r>
              <w:rPr>
                <w:rFonts w:ascii="Courier" w:hAnsi="Courier"/>
                <w:sz w:val="20"/>
              </w:rPr>
              <w:br/>
              <w:t xml:space="preserve">    Request.Builder builder = original.newBuilder()</w:t>
            </w:r>
            <w:r>
              <w:rPr>
                <w:rFonts w:ascii="Courier" w:hAnsi="Courier"/>
                <w:sz w:val="20"/>
              </w:rPr>
              <w:br/>
              <w:t xml:space="preserve">            .header("apikey", BuildConfig.SUPABASE_ANON_KEY); // Luôn gửi API Key của Supabase</w:t>
            </w:r>
            <w:r>
              <w:rPr>
                <w:rFonts w:ascii="Courier" w:hAnsi="Courier"/>
                <w:sz w:val="20"/>
              </w:rPr>
              <w:br/>
            </w:r>
            <w:r>
              <w:rPr>
                <w:rFonts w:ascii="Courier" w:hAnsi="Courier"/>
                <w:sz w:val="20"/>
              </w:rPr>
              <w:br/>
              <w:t xml:space="preserve">    String token = SessionManager.getInstance(context).getAccessToken();</w:t>
            </w:r>
            <w:r>
              <w:rPr>
                <w:rFonts w:ascii="Courier" w:hAnsi="Courier"/>
                <w:sz w:val="20"/>
              </w:rPr>
              <w:br/>
              <w:t xml:space="preserve">    if (token != null &amp;&amp; !token.isEmpty()) {</w:t>
            </w:r>
            <w:r>
              <w:rPr>
                <w:rFonts w:ascii="Courier" w:hAnsi="Courier"/>
                <w:sz w:val="20"/>
              </w:rPr>
              <w:br/>
              <w:t xml:space="preserve">        builder.header("Authorization", "Bearer " + token); // Đính kèm JWT token nếu đã đăng nhập</w:t>
            </w:r>
            <w:r>
              <w:rPr>
                <w:rFonts w:ascii="Courier" w:hAnsi="Courier"/>
                <w:sz w:val="20"/>
              </w:rPr>
              <w:br/>
              <w:t xml:space="preserve">    } else {</w:t>
            </w:r>
            <w:r>
              <w:rPr>
                <w:rFonts w:ascii="Courier" w:hAnsi="Courier"/>
                <w:sz w:val="20"/>
              </w:rPr>
              <w:br/>
              <w:t xml:space="preserve">        builder.header("Authorization", "Bearer " + BuildConfig.SUPABASE_ANON_KEY);</w:t>
            </w:r>
            <w:r>
              <w:rPr>
                <w:rFonts w:ascii="Courier" w:hAnsi="Courier"/>
                <w:sz w:val="20"/>
              </w:rPr>
              <w:br/>
              <w:t xml:space="preserve">    }</w:t>
            </w:r>
            <w:r>
              <w:rPr>
                <w:rFonts w:ascii="Courier" w:hAnsi="Courier"/>
                <w:sz w:val="20"/>
              </w:rPr>
              <w:br/>
              <w:t xml:space="preserve">    return chain.proceed(builder.build());</w:t>
            </w:r>
            <w:r>
              <w:rPr>
                <w:rFonts w:ascii="Courier" w:hAnsi="Courier"/>
                <w:sz w:val="20"/>
              </w:rPr>
              <w:br/>
              <w:t>}</w:t>
            </w:r>
            <w:r>
              <w:rPr>
                <w:rFonts w:ascii="Courier" w:hAnsi="Courier"/>
                <w:sz w:val="20"/>
              </w:rPr>
              <w:br/>
            </w:r>
          </w:p>
        </w:tc>
      </w:tr>
    </w:tbl>
    <w:p w14:paraId="3F95DFF3" w14:textId="77777777" w:rsidR="00695461" w:rsidRDefault="00000000" w:rsidP="00653F51">
      <w:pPr>
        <w:pStyle w:val="BodyText"/>
        <w:spacing w:line="360" w:lineRule="auto"/>
      </w:pPr>
      <w:r>
        <w:t>Mọi API Call đều tự động nhận các Headers bảo mật giúp giao tiếp thành công với PostgreSQL REST API phía sau lớp bảo vệ RLS.</w:t>
      </w:r>
    </w:p>
    <w:p w14:paraId="73BD331C" w14:textId="77777777" w:rsidR="00695461" w:rsidRDefault="00000000" w:rsidP="00653F51">
      <w:pPr>
        <w:spacing w:line="360" w:lineRule="auto"/>
        <w:jc w:val="center"/>
      </w:pPr>
      <w:r>
        <w:t>________________________________________________________________________________</w:t>
      </w:r>
    </w:p>
    <w:p w14:paraId="3C5EAC7D" w14:textId="77777777" w:rsidR="00695461" w:rsidRDefault="00000000" w:rsidP="00653F51">
      <w:pPr>
        <w:pStyle w:val="Heading2"/>
        <w:spacing w:line="360" w:lineRule="auto"/>
      </w:pPr>
      <w:r>
        <w:t>6. Phân quyền người dùng &amp; Điều hướng (Role-based Navigation)</w:t>
      </w:r>
    </w:p>
    <w:p w14:paraId="170BFFDE" w14:textId="77777777" w:rsidR="00695461" w:rsidRDefault="00000000" w:rsidP="00653F51">
      <w:pPr>
        <w:pStyle w:val="BodyText"/>
        <w:spacing w:line="360" w:lineRule="auto"/>
      </w:pPr>
      <w:r>
        <w:t>Hệ thống phân quyền được kiểm soát chặt chẽ thông qua lớp RoleManager hỗ trợ 3 vai trò: STUDENT, TEACHER, và ADMIN.</w:t>
      </w:r>
    </w:p>
    <w:p w14:paraId="05FB8973" w14:textId="76D66693" w:rsidR="00653F51" w:rsidRDefault="00000000" w:rsidP="00653F51">
      <w:pPr>
        <w:pStyle w:val="ListNumber"/>
        <w:spacing w:line="360" w:lineRule="auto"/>
      </w:pPr>
      <w:r>
        <w:t>Tùy biến điểm khởi chạy trong MainActivity:</w:t>
      </w:r>
    </w:p>
    <w:p w14:paraId="04658D02" w14:textId="77777777" w:rsidR="00653F51" w:rsidRPr="00653F51" w:rsidRDefault="00653F51" w:rsidP="00653F51">
      <w:pPr>
        <w:pStyle w:val="ListNumber"/>
        <w:numPr>
          <w:ilvl w:val="0"/>
          <w:numId w:val="0"/>
        </w:numPr>
        <w:spacing w:line="360" w:lineRule="auto"/>
        <w:ind w:left="360"/>
      </w:pPr>
      <w:r w:rsidRPr="00653F51">
        <w:t>Điều hướng vai trò người dùng tại MainActivity</w:t>
      </w:r>
    </w:p>
    <w:p w14:paraId="46DF39F4" w14:textId="77777777" w:rsidR="00653F51" w:rsidRPr="00653F51" w:rsidRDefault="00653F51" w:rsidP="00653F51">
      <w:pPr>
        <w:pStyle w:val="ListNumber"/>
        <w:numPr>
          <w:ilvl w:val="0"/>
          <w:numId w:val="43"/>
        </w:numPr>
        <w:spacing w:line="360" w:lineRule="auto"/>
      </w:pPr>
      <w:r w:rsidRPr="00653F51">
        <w:t>Khi ứng dụng khởi động thành công từ màn hình Splash, MainActivity kiểm tra vai trò hiện tại của người dùng bằng cách gọi RoleManager.getInstance(this</w:t>
      </w:r>
      <w:proofErr w:type="gramStart"/>
      <w:r w:rsidRPr="00653F51">
        <w:t>).getCurrentRole</w:t>
      </w:r>
      <w:proofErr w:type="gramEnd"/>
      <w:r w:rsidRPr="00653F51">
        <w:t>().</w:t>
      </w:r>
    </w:p>
    <w:p w14:paraId="7CBF1044" w14:textId="77777777" w:rsidR="00653F51" w:rsidRPr="00653F51" w:rsidRDefault="00653F51" w:rsidP="00653F51">
      <w:pPr>
        <w:pStyle w:val="ListNumber"/>
        <w:numPr>
          <w:ilvl w:val="0"/>
          <w:numId w:val="43"/>
        </w:numPr>
        <w:spacing w:line="360" w:lineRule="auto"/>
      </w:pPr>
      <w:r w:rsidRPr="00653F51">
        <w:t>Nếu vai trò là TEACHER (Giảng viên): Khởi tạo điểm bắt đầu (StartDestination) của đồ thị chuyển trang NavGraph là R.</w:t>
      </w:r>
      <w:proofErr w:type="gramStart"/>
      <w:r w:rsidRPr="00653F51">
        <w:t>id.fragment</w:t>
      </w:r>
      <w:proofErr w:type="gramEnd"/>
      <w:r w:rsidRPr="00653F51">
        <w:t>_teacher_dashboard (Bảng điều khiển cho giáo viên).</w:t>
      </w:r>
    </w:p>
    <w:p w14:paraId="48DFFD9C" w14:textId="77777777" w:rsidR="00653F51" w:rsidRPr="00653F51" w:rsidRDefault="00653F51" w:rsidP="00653F51">
      <w:pPr>
        <w:pStyle w:val="ListNumber"/>
        <w:numPr>
          <w:ilvl w:val="0"/>
          <w:numId w:val="43"/>
        </w:numPr>
        <w:spacing w:line="360" w:lineRule="auto"/>
      </w:pPr>
      <w:r w:rsidRPr="00653F51">
        <w:t>Nếu vai trò là STUDENT hoặc ADMIN: Điểm bắt đầu là R.</w:t>
      </w:r>
      <w:proofErr w:type="gramStart"/>
      <w:r w:rsidRPr="00653F51">
        <w:t>id.fragment</w:t>
      </w:r>
      <w:proofErr w:type="gramEnd"/>
      <w:r w:rsidRPr="00653F51">
        <w:t>_home (Trang chủ của học viên).</w:t>
      </w:r>
    </w:p>
    <w:p w14:paraId="54111BB8" w14:textId="77777777" w:rsidR="00653F51" w:rsidRPr="00653F51" w:rsidRDefault="00653F51" w:rsidP="00653F51">
      <w:pPr>
        <w:pStyle w:val="ListNumber"/>
        <w:numPr>
          <w:ilvl w:val="0"/>
          <w:numId w:val="0"/>
        </w:numPr>
        <w:spacing w:line="360" w:lineRule="auto"/>
        <w:ind w:left="360"/>
      </w:pPr>
      <w:r w:rsidRPr="00653F51">
        <w:lastRenderedPageBreak/>
        <w:t>Annotation Phân quyền @RequireRole</w:t>
      </w:r>
    </w:p>
    <w:p w14:paraId="78D81FF6" w14:textId="6D0A6FCF" w:rsidR="00653F51" w:rsidRPr="00653F51" w:rsidRDefault="00653F51" w:rsidP="00653F51">
      <w:pPr>
        <w:pStyle w:val="ListNumber"/>
        <w:numPr>
          <w:ilvl w:val="0"/>
          <w:numId w:val="45"/>
        </w:numPr>
        <w:spacing w:line="360" w:lineRule="auto"/>
      </w:pPr>
      <w:r w:rsidRPr="00653F51">
        <w:t>Ứng dụng thiết kế Annotation @</w:t>
      </w:r>
      <w:proofErr w:type="gramStart"/>
      <w:r w:rsidRPr="00653F51">
        <w:t>RequireRole(RoleManager.Role.TEACHER</w:t>
      </w:r>
      <w:proofErr w:type="gramEnd"/>
      <w:r w:rsidRPr="00653F51">
        <w:t>) dùng để chú thích quyền hạn truy cập của các Fragment (ví dụ áp dụng trực tiếp trên TeacherDashboardFragment.java).</w:t>
      </w:r>
    </w:p>
    <w:p w14:paraId="1C17FE64" w14:textId="77777777" w:rsidR="00695461" w:rsidRDefault="00000000" w:rsidP="00653F51">
      <w:pPr>
        <w:spacing w:line="360" w:lineRule="auto"/>
        <w:jc w:val="center"/>
      </w:pPr>
      <w:r>
        <w:t>________________________________________________________________________________</w:t>
      </w:r>
    </w:p>
    <w:p w14:paraId="5F86F1C2" w14:textId="77777777" w:rsidR="00695461" w:rsidRDefault="00000000" w:rsidP="00653F51">
      <w:pPr>
        <w:pStyle w:val="Heading2"/>
        <w:spacing w:line="360" w:lineRule="auto"/>
      </w:pPr>
      <w:r>
        <w:t>7. Các điểm sáng kỹ thuật &amp; Trải nghiệm UX (Premium Features)</w:t>
      </w:r>
    </w:p>
    <w:p w14:paraId="56F5787E" w14:textId="77777777" w:rsidR="00695461" w:rsidRDefault="00000000" w:rsidP="00653F51">
      <w:pPr>
        <w:pStyle w:val="BodyText"/>
        <w:spacing w:line="360" w:lineRule="auto"/>
      </w:pPr>
      <w:r>
        <w:t>Ứng dụng được cài đặt các thuật toán và UI Components cao cấp mang lại trải nghiệm chuyên nghiệp:</w:t>
      </w:r>
    </w:p>
    <w:p w14:paraId="28EFDA44" w14:textId="290C532D" w:rsidR="00653F51" w:rsidRPr="00653F51" w:rsidRDefault="00653F51" w:rsidP="00653F51">
      <w:pPr>
        <w:pStyle w:val="BodyText"/>
        <w:spacing w:line="360" w:lineRule="auto"/>
        <w:rPr>
          <w:b/>
          <w:bCs/>
        </w:rPr>
      </w:pPr>
      <w:r w:rsidRPr="00653F51">
        <w:rPr>
          <w:b/>
          <w:bCs/>
        </w:rPr>
        <w:t>Cơ chế Debounce tìm kiếm (Instant Search)</w:t>
      </w:r>
    </w:p>
    <w:p w14:paraId="14952E9C" w14:textId="77777777" w:rsidR="00653F51" w:rsidRPr="00653F51" w:rsidRDefault="00653F51" w:rsidP="00653F51">
      <w:pPr>
        <w:pStyle w:val="BodyText"/>
        <w:spacing w:line="360" w:lineRule="auto"/>
      </w:pPr>
      <w:r w:rsidRPr="00653F51">
        <w:t>Trong SearchViewModel, để ngăn chặn việc gửi hàng chục HTTP request liên tục lên Supabase khi người dùng gõ phím, ứng dụng sử dụng Handler trì hoãn 300ms trước khi chạy query thật. Mọi ký tự nhập thêm trong khoảng thời gian này sẽ hủy (cancel) lịch hẹn cũ và tạo lịch hẹn mới. Khi người dùng nhấn nút Search (Submit), ứng dụng sẽ bỏ qua debounce và gửi request ngay lập tức.</w:t>
      </w:r>
    </w:p>
    <w:p w14:paraId="3A29CA39" w14:textId="77777777" w:rsidR="00653F51" w:rsidRPr="00653F51" w:rsidRDefault="00653F51" w:rsidP="00653F51">
      <w:pPr>
        <w:pStyle w:val="BodyText"/>
        <w:spacing w:line="360" w:lineRule="auto"/>
        <w:rPr>
          <w:b/>
          <w:bCs/>
        </w:rPr>
      </w:pPr>
      <w:r w:rsidRPr="00653F51">
        <w:rPr>
          <w:b/>
          <w:bCs/>
        </w:rPr>
        <w:t>Trải nghiệm Swipe to Dismiss (Vuốt để xóa)</w:t>
      </w:r>
    </w:p>
    <w:p w14:paraId="703FC558" w14:textId="77777777" w:rsidR="00653F51" w:rsidRPr="00653F51" w:rsidRDefault="00653F51" w:rsidP="00653F51">
      <w:pPr>
        <w:pStyle w:val="BodyText"/>
        <w:spacing w:line="360" w:lineRule="auto"/>
      </w:pPr>
      <w:r w:rsidRPr="00653F51">
        <w:t xml:space="preserve">Trong màn hình Danh sách yêu thích (WishlistFragment), người dùng có thể vuốt một mục khóa học sang trái để xóa nó. Logic này được xử lý bằng ItemTouchHelper.SimpleCallback kết hợp tự vẽ nền màu đỏ động (ColorDrawable màu đỏ từ </w:t>
      </w:r>
      <w:proofErr w:type="gramStart"/>
      <w:r w:rsidRPr="00653F51">
        <w:t>R.color</w:t>
      </w:r>
      <w:proofErr w:type="gramEnd"/>
      <w:r w:rsidRPr="00653F51">
        <w:t>.error) đè lên Canvas (onChildDraw) tạo cảm giác xóa mượt mà, phản hồi tốt.</w:t>
      </w:r>
    </w:p>
    <w:p w14:paraId="5982BC99" w14:textId="77777777" w:rsidR="00653F51" w:rsidRPr="00653F51" w:rsidRDefault="00653F51" w:rsidP="00653F51">
      <w:pPr>
        <w:pStyle w:val="BodyText"/>
        <w:spacing w:line="360" w:lineRule="auto"/>
        <w:rPr>
          <w:b/>
          <w:bCs/>
        </w:rPr>
      </w:pPr>
      <w:r w:rsidRPr="00653F51">
        <w:rPr>
          <w:b/>
          <w:bCs/>
        </w:rPr>
        <w:t>Skeleton Loading (Giao diện Khung xương tải trang)</w:t>
      </w:r>
    </w:p>
    <w:p w14:paraId="078A2EB3" w14:textId="77777777" w:rsidR="00653F51" w:rsidRPr="00653F51" w:rsidRDefault="00653F51" w:rsidP="00653F51">
      <w:pPr>
        <w:pStyle w:val="BodyText"/>
        <w:spacing w:line="360" w:lineRule="auto"/>
      </w:pPr>
      <w:r w:rsidRPr="00653F51">
        <w:t>Khi danh sách khóa học đang tải, ứng dụng không hiển thị vòng xoay ProgressBar nhàm chán. Thay vào đó, DanhSachKhoaHocFragment tạm thời hiển thị KhungTaiAdapter gồm 6 phần tử giả lập cấu trúc lưới hoặc danh sách của khóa học thật với hiệu ứng mờ nhạt (shimmer) giúp tăng trải nghiệm phản hồi.</w:t>
      </w:r>
    </w:p>
    <w:p w14:paraId="5B2E38D5" w14:textId="77777777" w:rsidR="00653F51" w:rsidRPr="00653F51" w:rsidRDefault="00653F51" w:rsidP="00653F51">
      <w:pPr>
        <w:pStyle w:val="BodyText"/>
        <w:spacing w:line="360" w:lineRule="auto"/>
        <w:rPr>
          <w:b/>
          <w:bCs/>
        </w:rPr>
      </w:pPr>
      <w:r w:rsidRPr="00653F51">
        <w:rPr>
          <w:b/>
          <w:bCs/>
        </w:rPr>
        <w:t>Bảo mật lưu trữ</w:t>
      </w:r>
    </w:p>
    <w:p w14:paraId="174718E0" w14:textId="77777777" w:rsidR="00653F51" w:rsidRPr="00653F51" w:rsidRDefault="00653F51" w:rsidP="00653F51">
      <w:pPr>
        <w:pStyle w:val="BodyText"/>
        <w:spacing w:line="360" w:lineRule="auto"/>
      </w:pPr>
      <w:r w:rsidRPr="00653F51">
        <w:t>Sử dụng EncryptedSharedPreferences (sử dụng Keystore mã hóa cấp độ phần cứng Android) để lưu trữ tokens xác thực và mật khẩu phiên làm việc, chống việc bị dịch ngược hoặc root máy để đọc trộm token.</w:t>
      </w:r>
    </w:p>
    <w:p w14:paraId="1D920685" w14:textId="77777777" w:rsidR="00653F51" w:rsidRPr="00653F51" w:rsidRDefault="00653F51" w:rsidP="00653F51">
      <w:pPr>
        <w:pStyle w:val="BodyText"/>
        <w:spacing w:line="360" w:lineRule="auto"/>
        <w:rPr>
          <w:b/>
          <w:bCs/>
        </w:rPr>
      </w:pPr>
      <w:r w:rsidRPr="00653F51">
        <w:rPr>
          <w:b/>
          <w:bCs/>
        </w:rPr>
        <w:t>Cuộn tự động Banner quảng cáo</w:t>
      </w:r>
    </w:p>
    <w:p w14:paraId="2284D89F" w14:textId="21217610" w:rsidR="00653F51" w:rsidRDefault="00653F51" w:rsidP="00653F51">
      <w:pPr>
        <w:pStyle w:val="BodyText"/>
        <w:spacing w:line="360" w:lineRule="auto"/>
      </w:pPr>
      <w:r w:rsidRPr="00653F51">
        <w:lastRenderedPageBreak/>
        <w:t xml:space="preserve">ViewPager2 trên trang chủ tự động dịch chuyển Banner sau mỗi </w:t>
      </w:r>
      <w:r w:rsidRPr="00653F51">
        <w:rPr>
          <w:b/>
          <w:bCs/>
        </w:rPr>
        <w:t>3 giây</w:t>
      </w:r>
      <w:r w:rsidRPr="00653F51">
        <w:t xml:space="preserve"> nhờ Handler và Runnable tự động lặp vòng.</w:t>
      </w:r>
    </w:p>
    <w:p w14:paraId="0EFEA5B9" w14:textId="77777777" w:rsidR="00695461" w:rsidRDefault="00000000" w:rsidP="00653F51">
      <w:pPr>
        <w:spacing w:line="360" w:lineRule="auto"/>
        <w:jc w:val="center"/>
      </w:pPr>
      <w:r>
        <w:t>________________________________________________________________________________</w:t>
      </w:r>
    </w:p>
    <w:p w14:paraId="5A287030" w14:textId="77777777" w:rsidR="00695461" w:rsidRDefault="00000000" w:rsidP="00653F51">
      <w:pPr>
        <w:pStyle w:val="Heading2"/>
        <w:spacing w:line="360" w:lineRule="auto"/>
      </w:pPr>
      <w:r>
        <w:t>8. Hạn chế kỹ thuật hiện tại &amp; Hướng phát triển (Known Limitations &amp; TODOs)</w:t>
      </w:r>
    </w:p>
    <w:p w14:paraId="5C64D44D" w14:textId="77777777" w:rsidR="00695461" w:rsidRDefault="00000000" w:rsidP="00653F51">
      <w:pPr>
        <w:pStyle w:val="BodyText"/>
        <w:spacing w:line="360" w:lineRule="auto"/>
      </w:pPr>
      <w:r>
        <w:t>Bên cạnh các phần khung kiến trúc và logic dữ liệu vững chắc đã hoàn thành, mã nguồn dự án hiện đang có một số hạn chế kỹ thuật (Known Limitations) cần lưu ý và tiếp tục phát triển:</w:t>
      </w:r>
    </w:p>
    <w:p w14:paraId="1171E234" w14:textId="77777777" w:rsidR="00653F51" w:rsidRPr="00653F51" w:rsidRDefault="00653F51" w:rsidP="00653F51">
      <w:pPr>
        <w:pStyle w:val="BodyText"/>
        <w:spacing w:line="360" w:lineRule="auto"/>
        <w:rPr>
          <w:b/>
          <w:bCs/>
        </w:rPr>
      </w:pPr>
      <w:r w:rsidRPr="00653F51">
        <w:rPr>
          <w:b/>
          <w:bCs/>
        </w:rPr>
        <w:t>Dữ liệu Trang chủ (HomeFragment) vẫn là Mock Cứng</w:t>
      </w:r>
    </w:p>
    <w:p w14:paraId="58FF90F3" w14:textId="77777777" w:rsidR="00653F51" w:rsidRPr="00653F51" w:rsidRDefault="00653F51" w:rsidP="00653F51">
      <w:pPr>
        <w:pStyle w:val="BodyText"/>
        <w:spacing w:line="360" w:lineRule="auto"/>
      </w:pPr>
      <w:r w:rsidRPr="00653F51">
        <w:t>Mặc dù UI trang chủ rất phong phú nhưng toàn bộ dữ liệu danh mục (Categories), các khóa học nổi bật (FeaturedCourses), khóa học đang học tiếp (ContinueLearning) và các khóa học phổ biến (PopularCourses) hiện vẫn được tạo bằng dữ liệu cứng (Mock) trong HomeViewModel.java thay vì gọi API/Repository để lấy dữ liệu thực tế từ Supabase.</w:t>
      </w:r>
    </w:p>
    <w:p w14:paraId="5F688C9F" w14:textId="77777777" w:rsidR="00653F51" w:rsidRPr="00653F51" w:rsidRDefault="00653F51" w:rsidP="00653F51">
      <w:pPr>
        <w:pStyle w:val="BodyText"/>
        <w:spacing w:line="360" w:lineRule="auto"/>
        <w:rPr>
          <w:b/>
          <w:bCs/>
        </w:rPr>
      </w:pPr>
      <w:r w:rsidRPr="00653F51">
        <w:rPr>
          <w:b/>
          <w:bCs/>
        </w:rPr>
        <w:t>Dashboard của Giảng viên (TeacherDashboardFragment) chưa kết nối API</w:t>
      </w:r>
    </w:p>
    <w:p w14:paraId="48E7A181" w14:textId="77777777" w:rsidR="00653F51" w:rsidRPr="00653F51" w:rsidRDefault="00653F51" w:rsidP="00653F51">
      <w:pPr>
        <w:pStyle w:val="BodyText"/>
        <w:spacing w:line="360" w:lineRule="auto"/>
      </w:pPr>
      <w:r w:rsidRPr="00653F51">
        <w:t>Các chỉ số hiển thị như "Tổng số học viên (1,452)", "Tổng số khóa học (18)", "Doanh thu (256Mđ)" và danh sách đăng ký học tập gần đây (RecentEnrollment) hiện tại đều viết cứng trong code Java chứ chưa liên kết với các bảng dữ liệu Supabase tương ứng.</w:t>
      </w:r>
    </w:p>
    <w:p w14:paraId="792BA15C" w14:textId="77777777" w:rsidR="00653F51" w:rsidRPr="00653F51" w:rsidRDefault="00653F51" w:rsidP="00653F51">
      <w:pPr>
        <w:pStyle w:val="BodyText"/>
        <w:spacing w:line="360" w:lineRule="auto"/>
        <w:rPr>
          <w:b/>
          <w:bCs/>
        </w:rPr>
      </w:pPr>
      <w:r w:rsidRPr="00653F51">
        <w:rPr>
          <w:b/>
          <w:bCs/>
        </w:rPr>
        <w:t>Một số Fragment chính mới chỉ có Layout XML rỗng (Logic Java rỗng)</w:t>
      </w:r>
    </w:p>
    <w:p w14:paraId="19DA3BE9" w14:textId="77777777" w:rsidR="00653F51" w:rsidRPr="00653F51" w:rsidRDefault="00653F51" w:rsidP="00653F51">
      <w:pPr>
        <w:pStyle w:val="BodyText"/>
        <w:spacing w:line="360" w:lineRule="auto"/>
      </w:pPr>
      <w:r w:rsidRPr="00653F51">
        <w:t>Các màn hình cốt lõi dưới đây hiện tại mới chỉ chứa khung layout giao diện XML, lớp Java chưa được hiện thực hóa logic tương tác, kết nối API hoặc xử lý sự kiện:</w:t>
      </w:r>
    </w:p>
    <w:p w14:paraId="64392C4A" w14:textId="77777777" w:rsidR="00653F51" w:rsidRPr="00653F51" w:rsidRDefault="00653F51" w:rsidP="00653F51">
      <w:pPr>
        <w:pStyle w:val="BodyText"/>
        <w:numPr>
          <w:ilvl w:val="0"/>
          <w:numId w:val="49"/>
        </w:numPr>
        <w:spacing w:line="360" w:lineRule="auto"/>
      </w:pPr>
      <w:r w:rsidRPr="00653F51">
        <w:t>LessonDetailFragment.java (Chi tiết bài giảng &amp; phát video học).</w:t>
      </w:r>
    </w:p>
    <w:p w14:paraId="0064FA23" w14:textId="77777777" w:rsidR="00653F51" w:rsidRPr="00653F51" w:rsidRDefault="00653F51" w:rsidP="00653F51">
      <w:pPr>
        <w:pStyle w:val="BodyText"/>
        <w:numPr>
          <w:ilvl w:val="0"/>
          <w:numId w:val="49"/>
        </w:numPr>
        <w:spacing w:line="360" w:lineRule="auto"/>
      </w:pPr>
      <w:r w:rsidRPr="00653F51">
        <w:t>MyLearningFragment.java (Danh sách khóa học học viên đang tham gia).</w:t>
      </w:r>
    </w:p>
    <w:p w14:paraId="3CDCCFBB" w14:textId="77777777" w:rsidR="00653F51" w:rsidRPr="00653F51" w:rsidRDefault="00653F51" w:rsidP="00653F51">
      <w:pPr>
        <w:pStyle w:val="BodyText"/>
        <w:numPr>
          <w:ilvl w:val="0"/>
          <w:numId w:val="49"/>
        </w:numPr>
        <w:spacing w:line="360" w:lineRule="auto"/>
      </w:pPr>
      <w:r w:rsidRPr="00653F51">
        <w:t>MyCoursesFragment.java (Danh sách khóa học do giảng viên tự quản lý).</w:t>
      </w:r>
    </w:p>
    <w:p w14:paraId="7E1A098E" w14:textId="77777777" w:rsidR="00653F51" w:rsidRPr="00653F51" w:rsidRDefault="00653F51" w:rsidP="00653F51">
      <w:pPr>
        <w:pStyle w:val="BodyText"/>
        <w:numPr>
          <w:ilvl w:val="0"/>
          <w:numId w:val="49"/>
        </w:numPr>
        <w:spacing w:line="360" w:lineRule="auto"/>
      </w:pPr>
      <w:r w:rsidRPr="00653F51">
        <w:t>CreateCourseFragment.java (Form cho giảng viên điền để tạo khóa học mới).</w:t>
      </w:r>
    </w:p>
    <w:p w14:paraId="47ED85E5" w14:textId="77777777" w:rsidR="00653F51" w:rsidRPr="00653F51" w:rsidRDefault="00653F51" w:rsidP="00653F51">
      <w:pPr>
        <w:pStyle w:val="BodyText"/>
        <w:spacing w:line="360" w:lineRule="auto"/>
        <w:rPr>
          <w:b/>
          <w:bCs/>
        </w:rPr>
      </w:pPr>
      <w:r w:rsidRPr="00653F51">
        <w:rPr>
          <w:b/>
          <w:bCs/>
        </w:rPr>
        <w:t xml:space="preserve">Annotation </w:t>
      </w:r>
      <w:r w:rsidRPr="00653F51">
        <w:t>@RequireRole</w:t>
      </w:r>
      <w:r w:rsidRPr="00653F51">
        <w:rPr>
          <w:b/>
          <w:bCs/>
        </w:rPr>
        <w:t xml:space="preserve"> chưa được kiểm tra tự động tại Runtime</w:t>
      </w:r>
    </w:p>
    <w:p w14:paraId="34BF8C7B" w14:textId="604CD015" w:rsidR="00695461" w:rsidRPr="00653F51" w:rsidRDefault="00653F51" w:rsidP="00653F51">
      <w:pPr>
        <w:pStyle w:val="BodyText"/>
        <w:spacing w:line="360" w:lineRule="auto"/>
      </w:pPr>
      <w:r w:rsidRPr="00653F51">
        <w:t>Mặc dù annotation @RequireRole đã được khai báo trên TeacherDashboardFragment, hiện tại mã nguồn chưa có cơ chế kiểm tra tự động trước khi chuyển trang (ví dụ: Custom NavController hoặc Navigator Interceptor) để chặn truy cập trái phép ở cấp hệ thống. Cơ chế bảo vệ hiện vẫn đang phụ thuộc vào việc điều hướng tĩnh thủ công ở MainActivity.</w:t>
      </w:r>
    </w:p>
    <w:sectPr w:rsidR="00695461" w:rsidRPr="00653F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5CA0448"/>
    <w:lvl w:ilvl="0">
      <w:start w:val="1"/>
      <w:numFmt w:val="decimal"/>
      <w:pStyle w:val="ListNumber2"/>
      <w:lvlText w:val="%1."/>
      <w:lvlJc w:val="left"/>
      <w:pPr>
        <w:tabs>
          <w:tab w:val="num" w:pos="643"/>
        </w:tabs>
        <w:ind w:left="643"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C724C6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3CE2D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C2FD0"/>
    <w:multiLevelType w:val="multilevel"/>
    <w:tmpl w:val="146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03F39"/>
    <w:multiLevelType w:val="hybridMultilevel"/>
    <w:tmpl w:val="4B9E3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4DD375E"/>
    <w:multiLevelType w:val="multilevel"/>
    <w:tmpl w:val="802E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34A05"/>
    <w:multiLevelType w:val="hybridMultilevel"/>
    <w:tmpl w:val="DC88D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B17C7E"/>
    <w:multiLevelType w:val="multilevel"/>
    <w:tmpl w:val="6402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A283C"/>
    <w:multiLevelType w:val="hybridMultilevel"/>
    <w:tmpl w:val="88165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B70A0B"/>
    <w:multiLevelType w:val="hybridMultilevel"/>
    <w:tmpl w:val="072EC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9B03D27"/>
    <w:multiLevelType w:val="multilevel"/>
    <w:tmpl w:val="7CAA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E0D54"/>
    <w:multiLevelType w:val="multilevel"/>
    <w:tmpl w:val="F0A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C44D7"/>
    <w:multiLevelType w:val="multilevel"/>
    <w:tmpl w:val="40D0F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F3C16"/>
    <w:multiLevelType w:val="multilevel"/>
    <w:tmpl w:val="D4FE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30366"/>
    <w:multiLevelType w:val="hybridMultilevel"/>
    <w:tmpl w:val="3FC271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89663D4"/>
    <w:multiLevelType w:val="multilevel"/>
    <w:tmpl w:val="338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551AC"/>
    <w:multiLevelType w:val="multilevel"/>
    <w:tmpl w:val="DC58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15414"/>
    <w:multiLevelType w:val="multilevel"/>
    <w:tmpl w:val="A6E0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E56FE"/>
    <w:multiLevelType w:val="multilevel"/>
    <w:tmpl w:val="386E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F1482"/>
    <w:multiLevelType w:val="multilevel"/>
    <w:tmpl w:val="E89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2592F"/>
    <w:multiLevelType w:val="multilevel"/>
    <w:tmpl w:val="4EF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2487C"/>
    <w:multiLevelType w:val="hybridMultilevel"/>
    <w:tmpl w:val="E24881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346004"/>
    <w:multiLevelType w:val="hybridMultilevel"/>
    <w:tmpl w:val="801069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BD8538E"/>
    <w:multiLevelType w:val="hybridMultilevel"/>
    <w:tmpl w:val="78A61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3870609">
    <w:abstractNumId w:val="8"/>
  </w:num>
  <w:num w:numId="2" w16cid:durableId="1281110404">
    <w:abstractNumId w:val="6"/>
  </w:num>
  <w:num w:numId="3" w16cid:durableId="1715344658">
    <w:abstractNumId w:val="5"/>
  </w:num>
  <w:num w:numId="4" w16cid:durableId="427773549">
    <w:abstractNumId w:val="4"/>
  </w:num>
  <w:num w:numId="5" w16cid:durableId="850295289">
    <w:abstractNumId w:val="7"/>
  </w:num>
  <w:num w:numId="6" w16cid:durableId="146434998">
    <w:abstractNumId w:val="3"/>
  </w:num>
  <w:num w:numId="7" w16cid:durableId="1504784529">
    <w:abstractNumId w:val="2"/>
  </w:num>
  <w:num w:numId="8" w16cid:durableId="1463116501">
    <w:abstractNumId w:val="1"/>
  </w:num>
  <w:num w:numId="9" w16cid:durableId="1259020902">
    <w:abstractNumId w:val="0"/>
  </w:num>
  <w:num w:numId="10" w16cid:durableId="1327827974">
    <w:abstractNumId w:val="21"/>
  </w:num>
  <w:num w:numId="11" w16cid:durableId="1123426577">
    <w:abstractNumId w:val="26"/>
  </w:num>
  <w:num w:numId="12" w16cid:durableId="1400251912">
    <w:abstractNumId w:val="19"/>
  </w:num>
  <w:num w:numId="13" w16cid:durableId="1109159786">
    <w:abstractNumId w:val="18"/>
  </w:num>
  <w:num w:numId="14" w16cid:durableId="1227914005">
    <w:abstractNumId w:val="7"/>
  </w:num>
  <w:num w:numId="15" w16cid:durableId="1404108806">
    <w:abstractNumId w:val="7"/>
  </w:num>
  <w:num w:numId="16" w16cid:durableId="528419659">
    <w:abstractNumId w:val="7"/>
  </w:num>
  <w:num w:numId="17" w16cid:durableId="170727561">
    <w:abstractNumId w:val="7"/>
  </w:num>
  <w:num w:numId="18" w16cid:durableId="349725935">
    <w:abstractNumId w:val="29"/>
  </w:num>
  <w:num w:numId="19" w16cid:durableId="1743914620">
    <w:abstractNumId w:val="7"/>
  </w:num>
  <w:num w:numId="20" w16cid:durableId="470558843">
    <w:abstractNumId w:val="7"/>
  </w:num>
  <w:num w:numId="21" w16cid:durableId="1538858248">
    <w:abstractNumId w:val="7"/>
  </w:num>
  <w:num w:numId="22" w16cid:durableId="1410808241">
    <w:abstractNumId w:val="7"/>
  </w:num>
  <w:num w:numId="23" w16cid:durableId="1281379451">
    <w:abstractNumId w:val="11"/>
  </w:num>
  <w:num w:numId="24" w16cid:durableId="1664701167">
    <w:abstractNumId w:val="7"/>
  </w:num>
  <w:num w:numId="25" w16cid:durableId="10691149">
    <w:abstractNumId w:val="7"/>
  </w:num>
  <w:num w:numId="26" w16cid:durableId="1411195490">
    <w:abstractNumId w:val="7"/>
  </w:num>
  <w:num w:numId="27" w16cid:durableId="460005717">
    <w:abstractNumId w:val="23"/>
  </w:num>
  <w:num w:numId="28" w16cid:durableId="1879779940">
    <w:abstractNumId w:val="7"/>
  </w:num>
  <w:num w:numId="29" w16cid:durableId="1343363865">
    <w:abstractNumId w:val="3"/>
  </w:num>
  <w:num w:numId="30" w16cid:durableId="307901366">
    <w:abstractNumId w:val="16"/>
  </w:num>
  <w:num w:numId="31" w16cid:durableId="192883634">
    <w:abstractNumId w:val="7"/>
  </w:num>
  <w:num w:numId="32" w16cid:durableId="947587762">
    <w:abstractNumId w:val="3"/>
  </w:num>
  <w:num w:numId="33" w16cid:durableId="1081606272">
    <w:abstractNumId w:val="24"/>
  </w:num>
  <w:num w:numId="34" w16cid:durableId="526915775">
    <w:abstractNumId w:val="22"/>
  </w:num>
  <w:num w:numId="35" w16cid:durableId="1010596345">
    <w:abstractNumId w:val="9"/>
  </w:num>
  <w:num w:numId="36" w16cid:durableId="1534348302">
    <w:abstractNumId w:val="13"/>
  </w:num>
  <w:num w:numId="37" w16cid:durableId="2132287403">
    <w:abstractNumId w:val="14"/>
  </w:num>
  <w:num w:numId="38" w16cid:durableId="1327054622">
    <w:abstractNumId w:val="7"/>
  </w:num>
  <w:num w:numId="39" w16cid:durableId="1921715375">
    <w:abstractNumId w:val="3"/>
  </w:num>
  <w:num w:numId="40" w16cid:durableId="376975091">
    <w:abstractNumId w:val="17"/>
  </w:num>
  <w:num w:numId="41" w16cid:durableId="22444483">
    <w:abstractNumId w:val="12"/>
  </w:num>
  <w:num w:numId="42" w16cid:durableId="1699044758">
    <w:abstractNumId w:val="10"/>
  </w:num>
  <w:num w:numId="43" w16cid:durableId="735739338">
    <w:abstractNumId w:val="15"/>
  </w:num>
  <w:num w:numId="44" w16cid:durableId="1411848419">
    <w:abstractNumId w:val="27"/>
  </w:num>
  <w:num w:numId="45" w16cid:durableId="2018842359">
    <w:abstractNumId w:val="20"/>
  </w:num>
  <w:num w:numId="46" w16cid:durableId="843278209">
    <w:abstractNumId w:val="7"/>
  </w:num>
  <w:num w:numId="47" w16cid:durableId="1773628786">
    <w:abstractNumId w:val="7"/>
  </w:num>
  <w:num w:numId="48" w16cid:durableId="1370447950">
    <w:abstractNumId w:val="3"/>
  </w:num>
  <w:num w:numId="49" w16cid:durableId="632558432">
    <w:abstractNumId w:val="25"/>
  </w:num>
  <w:num w:numId="50" w16cid:durableId="14369437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1CB"/>
    <w:rsid w:val="0015074B"/>
    <w:rsid w:val="002850FD"/>
    <w:rsid w:val="0029639D"/>
    <w:rsid w:val="00326F90"/>
    <w:rsid w:val="004B1ED0"/>
    <w:rsid w:val="00653F51"/>
    <w:rsid w:val="00695461"/>
    <w:rsid w:val="007438FB"/>
    <w:rsid w:val="009D7AE3"/>
    <w:rsid w:val="00A61C68"/>
    <w:rsid w:val="00AA1D8D"/>
    <w:rsid w:val="00B47730"/>
    <w:rsid w:val="00CB0664"/>
    <w:rsid w:val="00CE2A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EA976"/>
  <w14:defaultImageDpi w14:val="300"/>
  <w15:docId w15:val="{846C05D2-A65A-4B8B-B368-4A0D91E0D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2850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2850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Accent3">
    <w:name w:val="Grid Table 5 Dark Accent 3"/>
    <w:basedOn w:val="TableNormal"/>
    <w:uiPriority w:val="50"/>
    <w:rsid w:val="002850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15</Pages>
  <Words>2688</Words>
  <Characters>15325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Ton</cp:lastModifiedBy>
  <cp:revision>4</cp:revision>
  <dcterms:created xsi:type="dcterms:W3CDTF">2026-07-15T03:23:00Z</dcterms:created>
  <dcterms:modified xsi:type="dcterms:W3CDTF">2026-07-15T03:50:00Z</dcterms:modified>
  <cp:category/>
</cp:coreProperties>
</file>